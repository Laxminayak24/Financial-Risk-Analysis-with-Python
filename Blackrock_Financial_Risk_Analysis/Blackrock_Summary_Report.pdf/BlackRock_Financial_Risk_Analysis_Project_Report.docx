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2EAC6" w14:textId="77777777" w:rsidR="00F1133A" w:rsidRPr="00453625" w:rsidRDefault="00000000">
      <w:pPr>
        <w:jc w:val="center"/>
      </w:pPr>
      <w:r w:rsidRPr="00453625">
        <w:rPr>
          <w:b/>
          <w:sz w:val="44"/>
          <w:highlight w:val="yellow"/>
        </w:rPr>
        <w:t>BLACKROCK FINANCIAL RISK ANALYSIS</w:t>
      </w:r>
    </w:p>
    <w:p w14:paraId="24956AB3" w14:textId="77777777" w:rsidR="00F1133A" w:rsidRDefault="00000000">
      <w:pPr>
        <w:jc w:val="center"/>
      </w:pPr>
      <w:r w:rsidRPr="00453625">
        <w:rPr>
          <w:b/>
          <w:sz w:val="32"/>
          <w:highlight w:val="yellow"/>
        </w:rPr>
        <w:t>Python &amp; Jupyter Notebook Project Report</w:t>
      </w:r>
    </w:p>
    <w:p w14:paraId="132B146B" w14:textId="1E616D03" w:rsidR="00F1133A" w:rsidRPr="00075A7C" w:rsidRDefault="00000000">
      <w:pPr>
        <w:jc w:val="center"/>
        <w:rPr>
          <w:b/>
          <w:bCs/>
          <w:sz w:val="28"/>
          <w:szCs w:val="28"/>
        </w:rPr>
      </w:pPr>
      <w:r w:rsidRPr="00552D17">
        <w:rPr>
          <w:b/>
          <w:bCs/>
          <w:sz w:val="28"/>
          <w:szCs w:val="28"/>
          <w:highlight w:val="yellow"/>
        </w:rPr>
        <w:t>Financial Transaction Analysis, Customer Behavior and Risk Identification</w:t>
      </w:r>
      <w:r w:rsidRPr="00075A7C">
        <w:rPr>
          <w:b/>
          <w:bCs/>
          <w:sz w:val="28"/>
          <w:szCs w:val="28"/>
        </w:rPr>
        <w:br/>
      </w:r>
      <w:r w:rsidRPr="00075A7C">
        <w:rPr>
          <w:b/>
          <w:bCs/>
          <w:sz w:val="28"/>
          <w:szCs w:val="28"/>
        </w:rPr>
        <w:br/>
        <w:t xml:space="preserve">Prepared by: </w:t>
      </w:r>
      <w:r w:rsidR="003206E6" w:rsidRPr="00075A7C">
        <w:rPr>
          <w:b/>
          <w:bCs/>
          <w:sz w:val="28"/>
          <w:szCs w:val="28"/>
        </w:rPr>
        <w:t>Laxmi Dongre</w:t>
      </w:r>
      <w:r w:rsidRPr="00075A7C">
        <w:rPr>
          <w:b/>
          <w:bCs/>
          <w:sz w:val="28"/>
          <w:szCs w:val="28"/>
        </w:rPr>
        <w:br/>
        <w:t>Tools: Python, Jupyter Notebook, Pandas, NumPy, Matplotlib, SciPy</w:t>
      </w:r>
    </w:p>
    <w:p w14:paraId="76BB19F8" w14:textId="211231DB" w:rsidR="00F1133A" w:rsidRPr="00075A7C" w:rsidRDefault="00453625">
      <w:pPr>
        <w:rPr>
          <w:b/>
          <w:bCs/>
          <w:color w:val="EE0000"/>
          <w:sz w:val="28"/>
          <w:szCs w:val="28"/>
        </w:rPr>
      </w:pPr>
      <w:r>
        <w:rPr>
          <w:b/>
          <w:bCs/>
          <w:noProof/>
          <w:sz w:val="28"/>
          <w:szCs w:val="28"/>
        </w:rPr>
        <mc:AlternateContent>
          <mc:Choice Requires="wpg">
            <w:drawing>
              <wp:inline distT="0" distB="0" distL="0" distR="0" wp14:anchorId="6C60F449" wp14:editId="0525BC66">
                <wp:extent cx="6088380" cy="2887980"/>
                <wp:effectExtent l="0" t="0" r="7620" b="7620"/>
                <wp:docPr id="2081260957" name="Group 5"/>
                <wp:cNvGraphicFramePr/>
                <a:graphic xmlns:a="http://schemas.openxmlformats.org/drawingml/2006/main">
                  <a:graphicData uri="http://schemas.microsoft.com/office/word/2010/wordprocessingGroup">
                    <wpg:wgp>
                      <wpg:cNvGrpSpPr/>
                      <wpg:grpSpPr>
                        <a:xfrm>
                          <a:off x="0" y="0"/>
                          <a:ext cx="6088380" cy="2887980"/>
                          <a:chOff x="0" y="0"/>
                          <a:chExt cx="5715000" cy="3655695"/>
                        </a:xfrm>
                      </wpg:grpSpPr>
                      <pic:pic xmlns:pic="http://schemas.openxmlformats.org/drawingml/2006/picture">
                        <pic:nvPicPr>
                          <pic:cNvPr id="1597536903" name="Picture 3"/>
                          <pic:cNvPicPr>
                            <a:picLocks noChangeAspect="1"/>
                          </pic:cNvPicPr>
                        </pic:nvPicPr>
                        <pic:blipFill>
                          <a:blip r:embed="rId6">
                            <a:extLst>
                              <a:ext uri="{837473B0-CC2E-450A-ABE3-18F120FF3D39}">
                                <a1611:picAttrSrcUrl xmlns:a1611="http://schemas.microsoft.com/office/drawing/2016/11/main" r:id="rId7"/>
                              </a:ext>
                            </a:extLst>
                          </a:blip>
                          <a:stretch>
                            <a:fillRect/>
                          </a:stretch>
                        </pic:blipFill>
                        <pic:spPr>
                          <a:xfrm>
                            <a:off x="0" y="0"/>
                            <a:ext cx="5715000" cy="3219450"/>
                          </a:xfrm>
                          <a:prstGeom prst="rect">
                            <a:avLst/>
                          </a:prstGeom>
                        </pic:spPr>
                      </pic:pic>
                      <wps:wsp>
                        <wps:cNvPr id="247659980" name="Text Box 4"/>
                        <wps:cNvSpPr txBox="1"/>
                        <wps:spPr>
                          <a:xfrm>
                            <a:off x="0" y="3219450"/>
                            <a:ext cx="5715000" cy="436245"/>
                          </a:xfrm>
                          <a:prstGeom prst="rect">
                            <a:avLst/>
                          </a:prstGeom>
                          <a:solidFill>
                            <a:prstClr val="white"/>
                          </a:solidFill>
                          <a:ln>
                            <a:noFill/>
                          </a:ln>
                        </wps:spPr>
                        <wps:txbx>
                          <w:txbxContent>
                            <w:p w14:paraId="1B826617" w14:textId="4A7341C0" w:rsidR="00453625" w:rsidRPr="00453625" w:rsidRDefault="00453625" w:rsidP="00453625">
                              <w:pPr>
                                <w:rPr>
                                  <w:sz w:val="18"/>
                                  <w:szCs w:val="18"/>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6C60F449" id="Group 5" o:spid="_x0000_s1026" style="width:479.4pt;height:227.4pt;mso-position-horizontal-relative:char;mso-position-vertical-relative:line" coordsize="57150,3655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57150;height:32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">
                  <v:imagedata r:id="rId8" o:title=""/>
                </v:shape>
                <v:shapetype id="_x0000_t202" coordsize="21600,21600" o:spt="202" path="m,l,21600r21600,l21600,xe">
                  <v:stroke joinstyle="miter"/>
                  <v:path gradientshapeok="t" o:connecttype="rect"/>
                </v:shapetype>
                <v:shape id="Text Box 4" o:spid="_x0000_s1028" type="#_x0000_t202" style="position:absolute;top:32194;width:57150;height:4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" stroked="f">
                  <v:textbox>
                    <w:txbxContent>
                      <w:p w14:paraId="1B826617" w14:textId="4A7341C0" w:rsidR="00453625" w:rsidRPr="00453625" w:rsidRDefault="00453625" w:rsidP="00453625">
                        <w:pPr>
                          <w:rPr>
                            <w:sz w:val="18"/>
                            <w:szCs w:val="18"/>
                            <w:lang w:val="en-IN"/>
                          </w:rPr>
                        </w:pPr>
                      </w:p>
                    </w:txbxContent>
                  </v:textbox>
                </v:shape>
                <w10:anchorlock/>
              </v:group>
            </w:pict>
          </mc:Fallback>
        </mc:AlternateContent>
      </w:r>
      <w:r>
        <w:rPr>
          <w:b/>
          <w:bCs/>
          <w:noProof/>
          <w:sz w:val="28"/>
          <w:szCs w:val="28"/>
        </w:rPr>
        <mc:AlternateContent>
          <mc:Choice Requires="wpg">
            <w:drawing>
              <wp:inline distT="0" distB="0" distL="0" distR="0" wp14:anchorId="520F6597" wp14:editId="3AF34EBC">
                <wp:extent cx="6065520" cy="3371850"/>
                <wp:effectExtent l="0" t="0" r="0" b="0"/>
                <wp:docPr id="207801258" name="Group 8"/>
                <wp:cNvGraphicFramePr/>
                <a:graphic xmlns:a="http://schemas.openxmlformats.org/drawingml/2006/main">
                  <a:graphicData uri="http://schemas.microsoft.com/office/word/2010/wordprocessingGroup">
                    <wpg:wgp>
                      <wpg:cNvGrpSpPr/>
                      <wpg:grpSpPr>
                        <a:xfrm>
                          <a:off x="0" y="0"/>
                          <a:ext cx="6065520" cy="3371850"/>
                          <a:chOff x="0" y="0"/>
                          <a:chExt cx="4810125" cy="4598670"/>
                        </a:xfrm>
                      </wpg:grpSpPr>
                      <pic:pic xmlns:pic="http://schemas.openxmlformats.org/drawingml/2006/picture">
                        <pic:nvPicPr>
                          <pic:cNvPr id="1418659238" name="Picture 6"/>
                          <pic:cNvPicPr>
                            <a:picLocks noChangeAspect="1"/>
                          </pic:cNvPicPr>
                        </pic:nvPicPr>
                        <pic:blipFill>
                          <a:blip r:embed="rId9">
                            <a:extLst>
                              <a:ext uri="{837473B0-CC2E-450A-ABE3-18F120FF3D39}">
                                <a1611:picAttrSrcUrl xmlns:a1611="http://schemas.microsoft.com/office/drawing/2016/11/main" r:id="rId10"/>
                              </a:ext>
                            </a:extLst>
                          </a:blip>
                          <a:stretch>
                            <a:fillRect/>
                          </a:stretch>
                        </pic:blipFill>
                        <pic:spPr>
                          <a:xfrm>
                            <a:off x="0" y="0"/>
                            <a:ext cx="4810125" cy="4162425"/>
                          </a:xfrm>
                          <a:prstGeom prst="rect">
                            <a:avLst/>
                          </a:prstGeom>
                        </pic:spPr>
                      </pic:pic>
                      <wps:wsp>
                        <wps:cNvPr id="1084149578" name="Text Box 7"/>
                        <wps:cNvSpPr txBox="1"/>
                        <wps:spPr>
                          <a:xfrm>
                            <a:off x="0" y="4162425"/>
                            <a:ext cx="4810125" cy="436245"/>
                          </a:xfrm>
                          <a:prstGeom prst="rect">
                            <a:avLst/>
                          </a:prstGeom>
                          <a:solidFill>
                            <a:prstClr val="white"/>
                          </a:solidFill>
                          <a:ln>
                            <a:noFill/>
                          </a:ln>
                        </wps:spPr>
                        <wps:txbx>
                          <w:txbxContent>
                            <w:p w14:paraId="6DAA9BBB" w14:textId="60ADA054" w:rsidR="00453625" w:rsidRPr="00453625" w:rsidRDefault="00453625" w:rsidP="00453625">
                              <w:pPr>
                                <w:rPr>
                                  <w:sz w:val="18"/>
                                  <w:szCs w:val="18"/>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520F6597" id="Group 8" o:spid="_x0000_s1029" style="width:477.6pt;height:265.5pt;mso-position-horizontal-relative:char;mso-position-vertical-relative:line" coordsize="48101,459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">
                <v:shape id="Picture 6" o:spid="_x0000_s1030" type="#_x0000_t75" style="position:absolute;width:48101;height:416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">
                  <v:imagedata r:id="rId11" o:title=""/>
                </v:shape>
                <v:shape id="Text Box 7" o:spid="_x0000_s1031" type="#_x0000_t202" style="position:absolute;top:41624;width:48101;height:4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" stroked="f">
                  <v:textbox>
                    <w:txbxContent>
                      <w:p w14:paraId="6DAA9BBB" w14:textId="60ADA054" w:rsidR="00453625" w:rsidRPr="00453625" w:rsidRDefault="00453625" w:rsidP="00453625">
                        <w:pPr>
                          <w:rPr>
                            <w:sz w:val="18"/>
                            <w:szCs w:val="18"/>
                            <w:lang w:val="en-IN"/>
                          </w:rPr>
                        </w:pPr>
                      </w:p>
                    </w:txbxContent>
                  </v:textbox>
                </v:shape>
                <w10:anchorlock/>
              </v:group>
            </w:pict>
          </mc:Fallback>
        </mc:AlternateContent>
      </w:r>
      <w:r w:rsidR="00000000" w:rsidRPr="00075A7C">
        <w:rPr>
          <w:b/>
          <w:bCs/>
          <w:sz w:val="28"/>
          <w:szCs w:val="28"/>
        </w:rPr>
        <w:br w:type="page"/>
      </w:r>
    </w:p>
    <w:p w14:paraId="02E03BC7" w14:textId="77777777" w:rsidR="00F1133A" w:rsidRDefault="00000000">
      <w:pPr>
        <w:pStyle w:val="Heading1"/>
      </w:pPr>
      <w:r>
        <w:lastRenderedPageBreak/>
        <w:t>1. Executive Summary</w:t>
      </w:r>
    </w:p>
    <w:p w14:paraId="6F61FE5B" w14:textId="77777777" w:rsidR="00F1133A" w:rsidRDefault="00000000">
      <w:r>
        <w:t>This project analyzes transaction-level financial data to understand transaction patterns, customer and account behavior, financial segmentation, cash-flow behavior, overdrafts, large withdrawals, balance volatility, anomalies, and combined risk indicators. Python and Jupyter Notebook were used for data preparation, analysis, visualization, and statistical testing.</w:t>
      </w:r>
    </w:p>
    <w:p w14:paraId="1D67EAB0" w14:textId="77777777" w:rsidR="00F1133A" w:rsidRDefault="00000000">
      <w:r>
        <w:t>The dataset contains 192 accounts. Key findings include 172 inactive/dormant accounts (89.58%), 20 active accounts, 15 high-frequency low-balance accounts, 3 near-zero balance accounts, 54 large withdrawal transactions, 46 high-volatility accounts, 7 anomalous transactions, and 18 high-risk accounts.</w:t>
      </w:r>
    </w:p>
    <w:p w14:paraId="36A335A2" w14:textId="77777777" w:rsidR="00F1133A" w:rsidRDefault="00000000">
      <w:pPr>
        <w:pStyle w:val="Heading1"/>
      </w:pPr>
      <w:r>
        <w:t>2. Project Objective</w:t>
      </w:r>
    </w:p>
    <w:p w14:paraId="2E4D5D92" w14:textId="77777777" w:rsidR="00F1133A" w:rsidRDefault="00000000">
      <w:pPr>
        <w:pStyle w:val="ListBullet"/>
      </w:pPr>
      <w:r>
        <w:t>Analyze transaction patterns by type, month, and year.</w:t>
      </w:r>
    </w:p>
    <w:p w14:paraId="690B7C15" w14:textId="77777777" w:rsidR="00F1133A" w:rsidRDefault="00000000">
      <w:pPr>
        <w:pStyle w:val="ListBullet"/>
      </w:pPr>
      <w:r>
        <w:t>Understand account activity and customer financial behavior.</w:t>
      </w:r>
    </w:p>
    <w:p w14:paraId="78A42DDB" w14:textId="77777777" w:rsidR="00F1133A" w:rsidRDefault="00000000">
      <w:pPr>
        <w:pStyle w:val="ListBullet"/>
      </w:pPr>
      <w:r>
        <w:t>Segment accounts by activity, balance, and transaction volume.</w:t>
      </w:r>
    </w:p>
    <w:p w14:paraId="4D8030E8" w14:textId="77777777" w:rsidR="00F1133A" w:rsidRDefault="00000000">
      <w:pPr>
        <w:pStyle w:val="ListBullet"/>
      </w:pPr>
      <w:r>
        <w:t>Identify risky behavior such as overdrafts and frequent large withdrawals.</w:t>
      </w:r>
    </w:p>
    <w:p w14:paraId="49E101FB" w14:textId="77777777" w:rsidR="00F1133A" w:rsidRDefault="00000000">
      <w:pPr>
        <w:pStyle w:val="ListBullet"/>
      </w:pPr>
      <w:r>
        <w:t>Measure balance volatility and detect unusual transactions.</w:t>
      </w:r>
    </w:p>
    <w:p w14:paraId="5815E1E2" w14:textId="77777777" w:rsidR="00F1133A" w:rsidRDefault="00000000">
      <w:pPr>
        <w:pStyle w:val="ListBullet"/>
      </w:pPr>
      <w:r>
        <w:t>Combine risk indicators to identify high-risk accounts.</w:t>
      </w:r>
    </w:p>
    <w:p w14:paraId="5A8783ED" w14:textId="77777777" w:rsidR="00F1133A" w:rsidRDefault="00000000">
      <w:pPr>
        <w:pStyle w:val="ListBullet"/>
      </w:pPr>
      <w:r>
        <w:t>Apply statistical tests to validate important findings.</w:t>
      </w:r>
    </w:p>
    <w:p w14:paraId="1BDCF95C" w14:textId="77777777" w:rsidR="00F1133A" w:rsidRDefault="00000000">
      <w:pPr>
        <w:pStyle w:val="ListBullet"/>
      </w:pPr>
      <w:r>
        <w:t>Provide practical business recommendations.</w:t>
      </w:r>
    </w:p>
    <w:p w14:paraId="0757053C" w14:textId="77777777" w:rsidR="00F1133A" w:rsidRDefault="00000000">
      <w:pPr>
        <w:pStyle w:val="Heading1"/>
      </w:pPr>
      <w:r>
        <w:t>3. Dataset Description</w:t>
      </w:r>
    </w:p>
    <w:p w14:paraId="307074DD" w14:textId="77777777" w:rsidR="00F1133A" w:rsidRDefault="00000000">
      <w:r>
        <w:t>The dataset contains transaction-level information including TransactionID, CustomerID, AccountID, AccountType, TransactionType, Product, Firm, Region, Manager, TransactionDate, TransactionAmount, AccountBalance, RiskScore, CreditRating, TenureMonths, Year, Month, Month_Number, TransactionCategory, and TransactionMonth.</w:t>
      </w:r>
    </w:p>
    <w:tbl>
      <w:tblPr>
        <w:tblStyle w:val="TableGrid"/>
        <w:tblW w:w="0" w:type="auto"/>
        <w:tblLook w:val="04A0" w:firstRow="1" w:lastRow="0" w:firstColumn="1" w:lastColumn="0" w:noHBand="0" w:noVBand="1"/>
      </w:tblPr>
      <w:tblGrid>
        <w:gridCol w:w="5040"/>
        <w:gridCol w:w="5040"/>
      </w:tblGrid>
      <w:tr w:rsidR="00F1133A" w14:paraId="077C62AD" w14:textId="77777777">
        <w:tc>
          <w:tcPr>
            <w:tcW w:w="5040" w:type="dxa"/>
          </w:tcPr>
          <w:p w14:paraId="65400040" w14:textId="77777777" w:rsidR="00F1133A" w:rsidRDefault="00000000">
            <w:r>
              <w:t>Category</w:t>
            </w:r>
          </w:p>
        </w:tc>
        <w:tc>
          <w:tcPr>
            <w:tcW w:w="5040" w:type="dxa"/>
          </w:tcPr>
          <w:p w14:paraId="63567967" w14:textId="77777777" w:rsidR="00F1133A" w:rsidRDefault="00000000">
            <w:r>
              <w:t>Examples</w:t>
            </w:r>
          </w:p>
        </w:tc>
      </w:tr>
      <w:tr w:rsidR="00F1133A" w14:paraId="3784456F" w14:textId="77777777">
        <w:tc>
          <w:tcPr>
            <w:tcW w:w="5040" w:type="dxa"/>
          </w:tcPr>
          <w:p w14:paraId="49E23CCC" w14:textId="77777777" w:rsidR="00F1133A" w:rsidRDefault="00000000">
            <w:r>
              <w:t>Identifiers</w:t>
            </w:r>
          </w:p>
        </w:tc>
        <w:tc>
          <w:tcPr>
            <w:tcW w:w="5040" w:type="dxa"/>
          </w:tcPr>
          <w:p w14:paraId="07432F8F" w14:textId="77777777" w:rsidR="00F1133A" w:rsidRDefault="00000000">
            <w:r>
              <w:t>TransactionID, CustomerID, AccountID</w:t>
            </w:r>
          </w:p>
        </w:tc>
      </w:tr>
      <w:tr w:rsidR="00F1133A" w14:paraId="733987C1" w14:textId="77777777">
        <w:tc>
          <w:tcPr>
            <w:tcW w:w="5040" w:type="dxa"/>
          </w:tcPr>
          <w:p w14:paraId="68688DE9" w14:textId="77777777" w:rsidR="00F1133A" w:rsidRDefault="00000000">
            <w:r>
              <w:t>Transaction</w:t>
            </w:r>
          </w:p>
        </w:tc>
        <w:tc>
          <w:tcPr>
            <w:tcW w:w="5040" w:type="dxa"/>
          </w:tcPr>
          <w:p w14:paraId="0E1914A4" w14:textId="77777777" w:rsidR="00F1133A" w:rsidRDefault="00000000">
            <w:r>
              <w:t>TransactionType, TransactionAmount, TransactionDate</w:t>
            </w:r>
          </w:p>
        </w:tc>
      </w:tr>
      <w:tr w:rsidR="00F1133A" w14:paraId="3E61D9B2" w14:textId="77777777">
        <w:tc>
          <w:tcPr>
            <w:tcW w:w="5040" w:type="dxa"/>
          </w:tcPr>
          <w:p w14:paraId="0119EF74" w14:textId="77777777" w:rsidR="00F1133A" w:rsidRDefault="00000000">
            <w:r>
              <w:t>Account</w:t>
            </w:r>
          </w:p>
        </w:tc>
        <w:tc>
          <w:tcPr>
            <w:tcW w:w="5040" w:type="dxa"/>
          </w:tcPr>
          <w:p w14:paraId="5B03DDD3" w14:textId="77777777" w:rsidR="00F1133A" w:rsidRDefault="00000000">
            <w:r>
              <w:t>AccountType, AccountBalance, TenureMonths</w:t>
            </w:r>
          </w:p>
        </w:tc>
      </w:tr>
      <w:tr w:rsidR="00F1133A" w14:paraId="6178EDD3" w14:textId="77777777">
        <w:tc>
          <w:tcPr>
            <w:tcW w:w="5040" w:type="dxa"/>
          </w:tcPr>
          <w:p w14:paraId="4AE95223" w14:textId="77777777" w:rsidR="00F1133A" w:rsidRDefault="00000000">
            <w:r>
              <w:t>Risk</w:t>
            </w:r>
          </w:p>
        </w:tc>
        <w:tc>
          <w:tcPr>
            <w:tcW w:w="5040" w:type="dxa"/>
          </w:tcPr>
          <w:p w14:paraId="7400E5B3" w14:textId="77777777" w:rsidR="00F1133A" w:rsidRDefault="00000000">
            <w:r>
              <w:t>RiskScore, CreditRating</w:t>
            </w:r>
          </w:p>
        </w:tc>
      </w:tr>
      <w:tr w:rsidR="00F1133A" w14:paraId="2F57BC47" w14:textId="77777777">
        <w:tc>
          <w:tcPr>
            <w:tcW w:w="5040" w:type="dxa"/>
          </w:tcPr>
          <w:p w14:paraId="7748A3C5" w14:textId="77777777" w:rsidR="00F1133A" w:rsidRDefault="00000000">
            <w:r>
              <w:t>Business</w:t>
            </w:r>
          </w:p>
        </w:tc>
        <w:tc>
          <w:tcPr>
            <w:tcW w:w="5040" w:type="dxa"/>
          </w:tcPr>
          <w:p w14:paraId="38BFC0E4" w14:textId="77777777" w:rsidR="00F1133A" w:rsidRDefault="00000000">
            <w:r>
              <w:t>Product, Firm, Region, Manager</w:t>
            </w:r>
          </w:p>
        </w:tc>
      </w:tr>
      <w:tr w:rsidR="00F1133A" w14:paraId="0017943C" w14:textId="77777777">
        <w:tc>
          <w:tcPr>
            <w:tcW w:w="5040" w:type="dxa"/>
          </w:tcPr>
          <w:p w14:paraId="53DEB447" w14:textId="77777777" w:rsidR="00F1133A" w:rsidRDefault="00000000">
            <w:r>
              <w:t>Derived</w:t>
            </w:r>
          </w:p>
        </w:tc>
        <w:tc>
          <w:tcPr>
            <w:tcW w:w="5040" w:type="dxa"/>
          </w:tcPr>
          <w:p w14:paraId="21B6E262" w14:textId="77777777" w:rsidR="00F1133A" w:rsidRDefault="00000000">
            <w:r>
              <w:t>Year, Month, TransactionCategory, TransactionMonth</w:t>
            </w:r>
          </w:p>
        </w:tc>
      </w:tr>
    </w:tbl>
    <w:p w14:paraId="239E71FA" w14:textId="77777777" w:rsidR="00F1133A" w:rsidRDefault="00000000">
      <w:pPr>
        <w:pStyle w:val="Heading1"/>
      </w:pPr>
      <w:r>
        <w:t>4. Tools and Technologies</w:t>
      </w:r>
    </w:p>
    <w:p w14:paraId="108755CC" w14:textId="77777777" w:rsidR="00F1133A" w:rsidRDefault="00000000">
      <w:pPr>
        <w:pStyle w:val="ListBullet"/>
      </w:pPr>
      <w:r>
        <w:t>Python – programming and analysis.</w:t>
      </w:r>
    </w:p>
    <w:p w14:paraId="32F32949" w14:textId="77777777" w:rsidR="00F1133A" w:rsidRDefault="00000000">
      <w:pPr>
        <w:pStyle w:val="ListBullet"/>
      </w:pPr>
      <w:r>
        <w:t>Jupyter Notebook – interactive analysis and documentation.</w:t>
      </w:r>
    </w:p>
    <w:p w14:paraId="35839582" w14:textId="77777777" w:rsidR="00F1133A" w:rsidRDefault="00000000">
      <w:pPr>
        <w:pStyle w:val="ListBullet"/>
      </w:pPr>
      <w:r>
        <w:t>Pandas – cleaning, grouping, aggregation and pivot tables.</w:t>
      </w:r>
    </w:p>
    <w:p w14:paraId="140B7AB7" w14:textId="77777777" w:rsidR="00F1133A" w:rsidRDefault="00000000">
      <w:pPr>
        <w:pStyle w:val="ListBullet"/>
      </w:pPr>
      <w:r>
        <w:t>NumPy – numerical calculations.</w:t>
      </w:r>
    </w:p>
    <w:p w14:paraId="176F73D5" w14:textId="77777777" w:rsidR="00F1133A" w:rsidRDefault="00000000">
      <w:pPr>
        <w:pStyle w:val="ListBullet"/>
      </w:pPr>
      <w:r>
        <w:t>Matplotlib – visualization.</w:t>
      </w:r>
    </w:p>
    <w:p w14:paraId="29BB7272" w14:textId="77777777" w:rsidR="00F1133A" w:rsidRDefault="00000000">
      <w:pPr>
        <w:pStyle w:val="ListBullet"/>
      </w:pPr>
      <w:r>
        <w:t>SciPy – hypothesis testing and correlation.</w:t>
      </w:r>
    </w:p>
    <w:p w14:paraId="17223E82" w14:textId="77777777" w:rsidR="00F1133A" w:rsidRDefault="00000000">
      <w:pPr>
        <w:pStyle w:val="Heading1"/>
      </w:pPr>
      <w:r>
        <w:t>5. Data Preparation</w:t>
      </w:r>
    </w:p>
    <w:p w14:paraId="17C4B275" w14:textId="77777777" w:rsidR="00F1133A" w:rsidRDefault="00000000">
      <w:r>
        <w:t>The data was inspected for structure and data types. Transaction dates were converted to datetime format. Transaction categories were used to distinguish Credit, Debit, and Transfer activity. Transaction Month and Year fields supported time-based analysis. Credit and debit amount fields were prepared for account-level calculations.</w:t>
      </w:r>
    </w:p>
    <w:p w14:paraId="6FFEF2F1" w14:textId="77777777" w:rsidR="00F1133A" w:rsidRDefault="00000000">
      <w:pPr>
        <w:pStyle w:val="ListBullet"/>
      </w:pPr>
      <w:r>
        <w:lastRenderedPageBreak/>
        <w:t>Checked column names and data types.</w:t>
      </w:r>
    </w:p>
    <w:p w14:paraId="22BAE97C" w14:textId="77777777" w:rsidR="00F1133A" w:rsidRDefault="00000000">
      <w:pPr>
        <w:pStyle w:val="ListBullet"/>
      </w:pPr>
      <w:r>
        <w:t>Converted TransactionDate to datetime.</w:t>
      </w:r>
    </w:p>
    <w:p w14:paraId="779BFD1B" w14:textId="77777777" w:rsidR="00F1133A" w:rsidRDefault="00000000">
      <w:pPr>
        <w:pStyle w:val="ListBullet"/>
      </w:pPr>
      <w:r>
        <w:t>Created monthly and yearly analysis fields.</w:t>
      </w:r>
    </w:p>
    <w:p w14:paraId="3649E474" w14:textId="77777777" w:rsidR="00F1133A" w:rsidRDefault="00000000">
      <w:pPr>
        <w:pStyle w:val="ListBullet"/>
      </w:pPr>
      <w:r>
        <w:t>Separated credit and debit amounts.</w:t>
      </w:r>
    </w:p>
    <w:p w14:paraId="4BCE027E" w14:textId="77777777" w:rsidR="00F1133A" w:rsidRDefault="00000000">
      <w:pPr>
        <w:pStyle w:val="ListBullet"/>
      </w:pPr>
      <w:r>
        <w:t>Prepared account-level summary tables.</w:t>
      </w:r>
    </w:p>
    <w:p w14:paraId="39427923" w14:textId="77777777" w:rsidR="00F1133A" w:rsidRDefault="00000000">
      <w:pPr>
        <w:pStyle w:val="Heading1"/>
      </w:pPr>
      <w:r>
        <w:t>6. Task 2 – Transaction Analysis</w:t>
      </w:r>
    </w:p>
    <w:p w14:paraId="462DF3A1" w14:textId="77777777" w:rsidR="00F1133A" w:rsidRDefault="00000000">
      <w:pPr>
        <w:pStyle w:val="Heading2"/>
      </w:pPr>
      <w:r>
        <w:t>6.1 Monthly Transaction Analysis</w:t>
      </w:r>
    </w:p>
    <w:p w14:paraId="6BE83F01" w14:textId="77777777" w:rsidR="00F1133A" w:rsidRDefault="00000000">
      <w:r>
        <w:t>Monthly Credit, Debit, Transfer, and Net_Transaction values were calculated. The analysis showed that debit activity was generally higher than credit activity across many months. The monthly trend helps identify periods of higher outflow and supports cash-flow monitoring.</w:t>
      </w:r>
    </w:p>
    <w:p w14:paraId="47C5E932" w14:textId="7CBCACD0" w:rsidR="00F1133A" w:rsidRDefault="00000000">
      <w:r>
        <w:t xml:space="preserve"> </w:t>
      </w:r>
      <w:r w:rsidR="006D430B">
        <w:rPr>
          <w:noProof/>
        </w:rPr>
        <w:drawing>
          <wp:inline distT="0" distB="0" distL="0" distR="0" wp14:anchorId="56CDCB78" wp14:editId="7BD0AD7A">
            <wp:extent cx="6400800" cy="2670810"/>
            <wp:effectExtent l="0" t="0" r="0" b="0"/>
            <wp:docPr id="1279049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2670810"/>
                    </a:xfrm>
                    <a:prstGeom prst="rect">
                      <a:avLst/>
                    </a:prstGeom>
                    <a:noFill/>
                    <a:ln>
                      <a:noFill/>
                    </a:ln>
                  </pic:spPr>
                </pic:pic>
              </a:graphicData>
            </a:graphic>
          </wp:inline>
        </w:drawing>
      </w:r>
    </w:p>
    <w:p w14:paraId="0E90094B" w14:textId="77777777" w:rsidR="00F1133A" w:rsidRDefault="00000000">
      <w:pPr>
        <w:pStyle w:val="Heading2"/>
      </w:pPr>
      <w:r>
        <w:t>6.2 Yearly Transaction Analysis</w:t>
      </w:r>
    </w:p>
    <w:tbl>
      <w:tblPr>
        <w:tblStyle w:val="TableGrid"/>
        <w:tblW w:w="0" w:type="auto"/>
        <w:tblLook w:val="04A0" w:firstRow="1" w:lastRow="0" w:firstColumn="1" w:lastColumn="0" w:noHBand="0" w:noVBand="1"/>
      </w:tblPr>
      <w:tblGrid>
        <w:gridCol w:w="2016"/>
        <w:gridCol w:w="2016"/>
        <w:gridCol w:w="2016"/>
        <w:gridCol w:w="2016"/>
        <w:gridCol w:w="2016"/>
      </w:tblGrid>
      <w:tr w:rsidR="00F1133A" w14:paraId="2DFB72E4" w14:textId="77777777">
        <w:tc>
          <w:tcPr>
            <w:tcW w:w="2016" w:type="dxa"/>
          </w:tcPr>
          <w:p w14:paraId="46C14BD3" w14:textId="77777777" w:rsidR="00F1133A" w:rsidRDefault="00000000">
            <w:r>
              <w:t>Year</w:t>
            </w:r>
          </w:p>
        </w:tc>
        <w:tc>
          <w:tcPr>
            <w:tcW w:w="2016" w:type="dxa"/>
          </w:tcPr>
          <w:p w14:paraId="0086C5BB" w14:textId="77777777" w:rsidR="00F1133A" w:rsidRDefault="00000000">
            <w:r>
              <w:t>Credit</w:t>
            </w:r>
          </w:p>
        </w:tc>
        <w:tc>
          <w:tcPr>
            <w:tcW w:w="2016" w:type="dxa"/>
          </w:tcPr>
          <w:p w14:paraId="4D5C55DF" w14:textId="77777777" w:rsidR="00F1133A" w:rsidRDefault="00000000">
            <w:r>
              <w:t>Debit</w:t>
            </w:r>
          </w:p>
        </w:tc>
        <w:tc>
          <w:tcPr>
            <w:tcW w:w="2016" w:type="dxa"/>
          </w:tcPr>
          <w:p w14:paraId="6A573C07" w14:textId="77777777" w:rsidR="00F1133A" w:rsidRDefault="00000000">
            <w:r>
              <w:t>Transfer</w:t>
            </w:r>
          </w:p>
        </w:tc>
        <w:tc>
          <w:tcPr>
            <w:tcW w:w="2016" w:type="dxa"/>
          </w:tcPr>
          <w:p w14:paraId="2FA6D30D" w14:textId="77777777" w:rsidR="00F1133A" w:rsidRDefault="00000000">
            <w:r>
              <w:t>Net Transaction</w:t>
            </w:r>
          </w:p>
        </w:tc>
      </w:tr>
      <w:tr w:rsidR="00F1133A" w14:paraId="6D5B8FEA" w14:textId="77777777">
        <w:tc>
          <w:tcPr>
            <w:tcW w:w="2016" w:type="dxa"/>
          </w:tcPr>
          <w:p w14:paraId="22734E27" w14:textId="77777777" w:rsidR="00F1133A" w:rsidRDefault="00000000">
            <w:r>
              <w:t>2023</w:t>
            </w:r>
          </w:p>
        </w:tc>
        <w:tc>
          <w:tcPr>
            <w:tcW w:w="2016" w:type="dxa"/>
          </w:tcPr>
          <w:p w14:paraId="3C89DFEC" w14:textId="77777777" w:rsidR="00F1133A" w:rsidRDefault="00000000">
            <w:r>
              <w:t>7,482,764</w:t>
            </w:r>
          </w:p>
        </w:tc>
        <w:tc>
          <w:tcPr>
            <w:tcW w:w="2016" w:type="dxa"/>
          </w:tcPr>
          <w:p w14:paraId="10602B97" w14:textId="77777777" w:rsidR="00F1133A" w:rsidRDefault="00000000">
            <w:r>
              <w:t>15,584,570</w:t>
            </w:r>
          </w:p>
        </w:tc>
        <w:tc>
          <w:tcPr>
            <w:tcW w:w="2016" w:type="dxa"/>
          </w:tcPr>
          <w:p w14:paraId="547504F0" w14:textId="77777777" w:rsidR="00F1133A" w:rsidRDefault="00000000">
            <w:r>
              <w:t>7,407,147</w:t>
            </w:r>
          </w:p>
        </w:tc>
        <w:tc>
          <w:tcPr>
            <w:tcW w:w="2016" w:type="dxa"/>
          </w:tcPr>
          <w:p w14:paraId="284B5729" w14:textId="77777777" w:rsidR="00F1133A" w:rsidRDefault="00000000">
            <w:r>
              <w:t>-8,101,805</w:t>
            </w:r>
          </w:p>
        </w:tc>
      </w:tr>
      <w:tr w:rsidR="00F1133A" w14:paraId="03A89EF3" w14:textId="77777777">
        <w:tc>
          <w:tcPr>
            <w:tcW w:w="2016" w:type="dxa"/>
          </w:tcPr>
          <w:p w14:paraId="6CAD03E8" w14:textId="77777777" w:rsidR="00F1133A" w:rsidRDefault="00000000">
            <w:r>
              <w:t>2024</w:t>
            </w:r>
          </w:p>
        </w:tc>
        <w:tc>
          <w:tcPr>
            <w:tcW w:w="2016" w:type="dxa"/>
          </w:tcPr>
          <w:p w14:paraId="447BDDE2" w14:textId="77777777" w:rsidR="00F1133A" w:rsidRDefault="00000000">
            <w:r>
              <w:t>3,262,322</w:t>
            </w:r>
          </w:p>
        </w:tc>
        <w:tc>
          <w:tcPr>
            <w:tcW w:w="2016" w:type="dxa"/>
          </w:tcPr>
          <w:p w14:paraId="5EFBF1A7" w14:textId="77777777" w:rsidR="00F1133A" w:rsidRDefault="00000000">
            <w:r>
              <w:t>6,863,625</w:t>
            </w:r>
          </w:p>
        </w:tc>
        <w:tc>
          <w:tcPr>
            <w:tcW w:w="2016" w:type="dxa"/>
          </w:tcPr>
          <w:p w14:paraId="0272899C" w14:textId="77777777" w:rsidR="00F1133A" w:rsidRDefault="00000000">
            <w:r>
              <w:t>3,001,066</w:t>
            </w:r>
          </w:p>
        </w:tc>
        <w:tc>
          <w:tcPr>
            <w:tcW w:w="2016" w:type="dxa"/>
          </w:tcPr>
          <w:p w14:paraId="7F15D566" w14:textId="77777777" w:rsidR="00F1133A" w:rsidRDefault="00000000">
            <w:r>
              <w:t>-3,601,303</w:t>
            </w:r>
          </w:p>
        </w:tc>
      </w:tr>
    </w:tbl>
    <w:p w14:paraId="76E68240" w14:textId="77777777" w:rsidR="00F1133A" w:rsidRDefault="00000000">
      <w:r>
        <w:t>Debit activity was substantially higher than credit activity in both analyzed years. The negative net transaction values describe the transaction position represented in the dataset and should not be interpreted as company profit or loss.</w:t>
      </w:r>
    </w:p>
    <w:p w14:paraId="041FD760" w14:textId="1DAD1430" w:rsidR="00F1133A" w:rsidRDefault="006D430B">
      <w:r>
        <w:rPr>
          <w:noProof/>
        </w:rPr>
        <w:drawing>
          <wp:inline distT="0" distB="0" distL="0" distR="0" wp14:anchorId="2367644C" wp14:editId="2D1F9515">
            <wp:extent cx="6400800" cy="993775"/>
            <wp:effectExtent l="0" t="0" r="0" b="0"/>
            <wp:docPr id="796410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993775"/>
                    </a:xfrm>
                    <a:prstGeom prst="rect">
                      <a:avLst/>
                    </a:prstGeom>
                    <a:noFill/>
                    <a:ln>
                      <a:noFill/>
                    </a:ln>
                  </pic:spPr>
                </pic:pic>
              </a:graphicData>
            </a:graphic>
          </wp:inline>
        </w:drawing>
      </w:r>
    </w:p>
    <w:p w14:paraId="549636BF" w14:textId="77777777" w:rsidR="00F1133A" w:rsidRDefault="00000000">
      <w:pPr>
        <w:pStyle w:val="Heading1"/>
      </w:pPr>
      <w:r>
        <w:t>7. Task 3 – Customer and Account Behavior</w:t>
      </w:r>
    </w:p>
    <w:p w14:paraId="21BF120F" w14:textId="77777777" w:rsidR="00F1133A" w:rsidRDefault="00000000">
      <w:pPr>
        <w:pStyle w:val="Heading2"/>
      </w:pPr>
      <w:r>
        <w:t>7.1 Account Activity Status</w:t>
      </w:r>
    </w:p>
    <w:tbl>
      <w:tblPr>
        <w:tblStyle w:val="TableGrid"/>
        <w:tblW w:w="0" w:type="auto"/>
        <w:tblLook w:val="04A0" w:firstRow="1" w:lastRow="0" w:firstColumn="1" w:lastColumn="0" w:noHBand="0" w:noVBand="1"/>
      </w:tblPr>
      <w:tblGrid>
        <w:gridCol w:w="3360"/>
        <w:gridCol w:w="3360"/>
        <w:gridCol w:w="3360"/>
      </w:tblGrid>
      <w:tr w:rsidR="00F1133A" w14:paraId="3A948E97" w14:textId="77777777">
        <w:tc>
          <w:tcPr>
            <w:tcW w:w="3360" w:type="dxa"/>
          </w:tcPr>
          <w:p w14:paraId="3A2486AB" w14:textId="77777777" w:rsidR="00F1133A" w:rsidRDefault="00000000">
            <w:r>
              <w:t>Category</w:t>
            </w:r>
          </w:p>
        </w:tc>
        <w:tc>
          <w:tcPr>
            <w:tcW w:w="3360" w:type="dxa"/>
          </w:tcPr>
          <w:p w14:paraId="264F10F6" w14:textId="77777777" w:rsidR="00F1133A" w:rsidRDefault="00000000">
            <w:r>
              <w:t>Accounts</w:t>
            </w:r>
          </w:p>
        </w:tc>
        <w:tc>
          <w:tcPr>
            <w:tcW w:w="3360" w:type="dxa"/>
          </w:tcPr>
          <w:p w14:paraId="424A61BE" w14:textId="77777777" w:rsidR="00F1133A" w:rsidRDefault="00000000">
            <w:r>
              <w:t>Percentage</w:t>
            </w:r>
          </w:p>
        </w:tc>
      </w:tr>
      <w:tr w:rsidR="00F1133A" w14:paraId="6AF15FD9" w14:textId="77777777">
        <w:tc>
          <w:tcPr>
            <w:tcW w:w="3360" w:type="dxa"/>
          </w:tcPr>
          <w:p w14:paraId="702F0527" w14:textId="77777777" w:rsidR="00F1133A" w:rsidRDefault="00000000">
            <w:r>
              <w:lastRenderedPageBreak/>
              <w:t>Active</w:t>
            </w:r>
          </w:p>
        </w:tc>
        <w:tc>
          <w:tcPr>
            <w:tcW w:w="3360" w:type="dxa"/>
          </w:tcPr>
          <w:p w14:paraId="56E5A240" w14:textId="77777777" w:rsidR="00F1133A" w:rsidRDefault="00000000">
            <w:r>
              <w:t>20</w:t>
            </w:r>
          </w:p>
        </w:tc>
        <w:tc>
          <w:tcPr>
            <w:tcW w:w="3360" w:type="dxa"/>
          </w:tcPr>
          <w:p w14:paraId="428E5F78" w14:textId="77777777" w:rsidR="00F1133A" w:rsidRDefault="00000000">
            <w:r>
              <w:t>10.42%</w:t>
            </w:r>
          </w:p>
        </w:tc>
      </w:tr>
      <w:tr w:rsidR="00F1133A" w14:paraId="35CBDDBE" w14:textId="77777777">
        <w:tc>
          <w:tcPr>
            <w:tcW w:w="3360" w:type="dxa"/>
          </w:tcPr>
          <w:p w14:paraId="48F6FF31" w14:textId="77777777" w:rsidR="00F1133A" w:rsidRDefault="00000000">
            <w:r>
              <w:t>Inactive/Dormant</w:t>
            </w:r>
          </w:p>
        </w:tc>
        <w:tc>
          <w:tcPr>
            <w:tcW w:w="3360" w:type="dxa"/>
          </w:tcPr>
          <w:p w14:paraId="46A8E247" w14:textId="77777777" w:rsidR="00F1133A" w:rsidRDefault="00000000">
            <w:r>
              <w:t>172</w:t>
            </w:r>
          </w:p>
        </w:tc>
        <w:tc>
          <w:tcPr>
            <w:tcW w:w="3360" w:type="dxa"/>
          </w:tcPr>
          <w:p w14:paraId="57FD91B6" w14:textId="77777777" w:rsidR="00F1133A" w:rsidRDefault="00000000">
            <w:r>
              <w:t>89.58%</w:t>
            </w:r>
          </w:p>
        </w:tc>
      </w:tr>
      <w:tr w:rsidR="00F1133A" w14:paraId="6909A85F" w14:textId="77777777">
        <w:tc>
          <w:tcPr>
            <w:tcW w:w="3360" w:type="dxa"/>
          </w:tcPr>
          <w:p w14:paraId="690687B4" w14:textId="77777777" w:rsidR="00F1133A" w:rsidRDefault="00000000">
            <w:r>
              <w:t>Total</w:t>
            </w:r>
          </w:p>
        </w:tc>
        <w:tc>
          <w:tcPr>
            <w:tcW w:w="3360" w:type="dxa"/>
          </w:tcPr>
          <w:p w14:paraId="3A9101BF" w14:textId="77777777" w:rsidR="00F1133A" w:rsidRDefault="00000000">
            <w:r>
              <w:t>192</w:t>
            </w:r>
          </w:p>
        </w:tc>
        <w:tc>
          <w:tcPr>
            <w:tcW w:w="3360" w:type="dxa"/>
          </w:tcPr>
          <w:p w14:paraId="67FCD1CE" w14:textId="77777777" w:rsidR="00F1133A" w:rsidRDefault="00000000">
            <w:r>
              <w:t>100%</w:t>
            </w:r>
          </w:p>
        </w:tc>
      </w:tr>
    </w:tbl>
    <w:p w14:paraId="328D2ADD" w14:textId="77777777" w:rsidR="00F1133A" w:rsidRDefault="00000000">
      <w:r>
        <w:t>The high proportion of inactive or dormant accounts is a major customer-engagement finding. Targeted reactivation campaigns could improve account engagement.</w:t>
      </w:r>
    </w:p>
    <w:p w14:paraId="6CB23EC4" w14:textId="77777777" w:rsidR="00F1133A" w:rsidRDefault="00000000">
      <w:pPr>
        <w:pStyle w:val="Heading2"/>
      </w:pPr>
      <w:r>
        <w:t>7.2 Activity-Level Segmentation</w:t>
      </w:r>
    </w:p>
    <w:tbl>
      <w:tblPr>
        <w:tblStyle w:val="TableGrid"/>
        <w:tblW w:w="0" w:type="auto"/>
        <w:tblLook w:val="04A0" w:firstRow="1" w:lastRow="0" w:firstColumn="1" w:lastColumn="0" w:noHBand="0" w:noVBand="1"/>
      </w:tblPr>
      <w:tblGrid>
        <w:gridCol w:w="3360"/>
        <w:gridCol w:w="3360"/>
        <w:gridCol w:w="3360"/>
      </w:tblGrid>
      <w:tr w:rsidR="00F1133A" w14:paraId="022CCBDB" w14:textId="77777777">
        <w:tc>
          <w:tcPr>
            <w:tcW w:w="3360" w:type="dxa"/>
          </w:tcPr>
          <w:p w14:paraId="0D1EE748" w14:textId="77777777" w:rsidR="00F1133A" w:rsidRDefault="00000000">
            <w:r>
              <w:t>Activity Level</w:t>
            </w:r>
          </w:p>
        </w:tc>
        <w:tc>
          <w:tcPr>
            <w:tcW w:w="3360" w:type="dxa"/>
          </w:tcPr>
          <w:p w14:paraId="759B7538" w14:textId="77777777" w:rsidR="00F1133A" w:rsidRDefault="00000000">
            <w:r>
              <w:t>Account Count</w:t>
            </w:r>
          </w:p>
        </w:tc>
        <w:tc>
          <w:tcPr>
            <w:tcW w:w="3360" w:type="dxa"/>
          </w:tcPr>
          <w:p w14:paraId="67ECCACB" w14:textId="77777777" w:rsidR="00F1133A" w:rsidRDefault="00000000">
            <w:r>
              <w:t>Percentage</w:t>
            </w:r>
          </w:p>
        </w:tc>
      </w:tr>
      <w:tr w:rsidR="00F1133A" w14:paraId="377FC51D" w14:textId="77777777">
        <w:tc>
          <w:tcPr>
            <w:tcW w:w="3360" w:type="dxa"/>
          </w:tcPr>
          <w:p w14:paraId="0B953893" w14:textId="77777777" w:rsidR="00F1133A" w:rsidRDefault="00000000">
            <w:r>
              <w:t>High</w:t>
            </w:r>
          </w:p>
        </w:tc>
        <w:tc>
          <w:tcPr>
            <w:tcW w:w="3360" w:type="dxa"/>
          </w:tcPr>
          <w:p w14:paraId="76A812BA" w14:textId="77777777" w:rsidR="00F1133A" w:rsidRDefault="00000000">
            <w:r>
              <w:t>45</w:t>
            </w:r>
          </w:p>
        </w:tc>
        <w:tc>
          <w:tcPr>
            <w:tcW w:w="3360" w:type="dxa"/>
          </w:tcPr>
          <w:p w14:paraId="28E36AAA" w14:textId="77777777" w:rsidR="00F1133A" w:rsidRDefault="00000000">
            <w:r>
              <w:t>23.44%</w:t>
            </w:r>
          </w:p>
        </w:tc>
      </w:tr>
      <w:tr w:rsidR="00F1133A" w14:paraId="04092A6F" w14:textId="77777777">
        <w:tc>
          <w:tcPr>
            <w:tcW w:w="3360" w:type="dxa"/>
          </w:tcPr>
          <w:p w14:paraId="3BB9BCB5" w14:textId="77777777" w:rsidR="00F1133A" w:rsidRDefault="00000000">
            <w:r>
              <w:t>Medium</w:t>
            </w:r>
          </w:p>
        </w:tc>
        <w:tc>
          <w:tcPr>
            <w:tcW w:w="3360" w:type="dxa"/>
          </w:tcPr>
          <w:p w14:paraId="5F89370E" w14:textId="77777777" w:rsidR="00F1133A" w:rsidRDefault="00000000">
            <w:r>
              <w:t>68</w:t>
            </w:r>
          </w:p>
        </w:tc>
        <w:tc>
          <w:tcPr>
            <w:tcW w:w="3360" w:type="dxa"/>
          </w:tcPr>
          <w:p w14:paraId="2E1202FB" w14:textId="77777777" w:rsidR="00F1133A" w:rsidRDefault="00000000">
            <w:r>
              <w:t>35.42%</w:t>
            </w:r>
          </w:p>
        </w:tc>
      </w:tr>
      <w:tr w:rsidR="00F1133A" w14:paraId="0B079600" w14:textId="77777777">
        <w:tc>
          <w:tcPr>
            <w:tcW w:w="3360" w:type="dxa"/>
          </w:tcPr>
          <w:p w14:paraId="6EAD903B" w14:textId="77777777" w:rsidR="00F1133A" w:rsidRDefault="00000000">
            <w:r>
              <w:t>Low</w:t>
            </w:r>
          </w:p>
        </w:tc>
        <w:tc>
          <w:tcPr>
            <w:tcW w:w="3360" w:type="dxa"/>
          </w:tcPr>
          <w:p w14:paraId="13831236" w14:textId="77777777" w:rsidR="00F1133A" w:rsidRDefault="00000000">
            <w:r>
              <w:t>79</w:t>
            </w:r>
          </w:p>
        </w:tc>
        <w:tc>
          <w:tcPr>
            <w:tcW w:w="3360" w:type="dxa"/>
          </w:tcPr>
          <w:p w14:paraId="265E4EF3" w14:textId="77777777" w:rsidR="00F1133A" w:rsidRDefault="00000000">
            <w:r>
              <w:t>41.15%</w:t>
            </w:r>
          </w:p>
        </w:tc>
      </w:tr>
    </w:tbl>
    <w:p w14:paraId="3D1229AF" w14:textId="77777777" w:rsidR="00F1133A" w:rsidRDefault="00000000">
      <w:r>
        <w:t>Accounts were grouped into High, Medium, and Low activity based on transaction frequency. Low-activity accounts formed the largest group.</w:t>
      </w:r>
    </w:p>
    <w:p w14:paraId="7CD5F470" w14:textId="77777777" w:rsidR="00F1133A" w:rsidRDefault="00000000">
      <w:pPr>
        <w:pStyle w:val="Heading2"/>
      </w:pPr>
      <w:r>
        <w:t>7.3 Financial Segmentation</w:t>
      </w:r>
    </w:p>
    <w:p w14:paraId="370F7309" w14:textId="77777777" w:rsidR="00F1133A" w:rsidRDefault="00000000">
      <w:r>
        <w:t>High Balance was defined as Average Balance ≥ 85,165.73 and High Volume as Total Transaction Volume ≥ 295,923.08. These thresholds are the 75th-percentile values from the account summary.</w:t>
      </w:r>
    </w:p>
    <w:tbl>
      <w:tblPr>
        <w:tblStyle w:val="TableGrid"/>
        <w:tblW w:w="0" w:type="auto"/>
        <w:tblLook w:val="04A0" w:firstRow="1" w:lastRow="0" w:firstColumn="1" w:lastColumn="0" w:noHBand="0" w:noVBand="1"/>
      </w:tblPr>
      <w:tblGrid>
        <w:gridCol w:w="3360"/>
        <w:gridCol w:w="3360"/>
        <w:gridCol w:w="3360"/>
      </w:tblGrid>
      <w:tr w:rsidR="00F1133A" w14:paraId="5A0D3D5F" w14:textId="77777777">
        <w:tc>
          <w:tcPr>
            <w:tcW w:w="3360" w:type="dxa"/>
          </w:tcPr>
          <w:p w14:paraId="66BCEDF8" w14:textId="77777777" w:rsidR="00F1133A" w:rsidRDefault="00000000">
            <w:r>
              <w:t>Financial Segment</w:t>
            </w:r>
          </w:p>
        </w:tc>
        <w:tc>
          <w:tcPr>
            <w:tcW w:w="3360" w:type="dxa"/>
          </w:tcPr>
          <w:p w14:paraId="79022ACB" w14:textId="77777777" w:rsidR="00F1133A" w:rsidRDefault="00000000">
            <w:r>
              <w:t>Accounts</w:t>
            </w:r>
          </w:p>
        </w:tc>
        <w:tc>
          <w:tcPr>
            <w:tcW w:w="3360" w:type="dxa"/>
          </w:tcPr>
          <w:p w14:paraId="63309692" w14:textId="77777777" w:rsidR="00F1133A" w:rsidRDefault="00000000">
            <w:r>
              <w:t>Percentage</w:t>
            </w:r>
          </w:p>
        </w:tc>
      </w:tr>
      <w:tr w:rsidR="00F1133A" w14:paraId="2954BF88" w14:textId="77777777">
        <w:tc>
          <w:tcPr>
            <w:tcW w:w="3360" w:type="dxa"/>
          </w:tcPr>
          <w:p w14:paraId="48F859A6" w14:textId="77777777" w:rsidR="00F1133A" w:rsidRDefault="00000000">
            <w:r>
              <w:t>Low Balance - Low Volume</w:t>
            </w:r>
          </w:p>
        </w:tc>
        <w:tc>
          <w:tcPr>
            <w:tcW w:w="3360" w:type="dxa"/>
          </w:tcPr>
          <w:p w14:paraId="7A9423F8" w14:textId="77777777" w:rsidR="00F1133A" w:rsidRDefault="00000000">
            <w:r>
              <w:t>105</w:t>
            </w:r>
          </w:p>
        </w:tc>
        <w:tc>
          <w:tcPr>
            <w:tcW w:w="3360" w:type="dxa"/>
          </w:tcPr>
          <w:p w14:paraId="2034EC2A" w14:textId="77777777" w:rsidR="00F1133A" w:rsidRDefault="00000000">
            <w:r>
              <w:t>54.69%</w:t>
            </w:r>
          </w:p>
        </w:tc>
      </w:tr>
      <w:tr w:rsidR="00F1133A" w14:paraId="73583DCC" w14:textId="77777777">
        <w:tc>
          <w:tcPr>
            <w:tcW w:w="3360" w:type="dxa"/>
          </w:tcPr>
          <w:p w14:paraId="334487B1" w14:textId="77777777" w:rsidR="00F1133A" w:rsidRDefault="00000000">
            <w:r>
              <w:t>Low Balance - High Volume</w:t>
            </w:r>
          </w:p>
        </w:tc>
        <w:tc>
          <w:tcPr>
            <w:tcW w:w="3360" w:type="dxa"/>
          </w:tcPr>
          <w:p w14:paraId="67166F7C" w14:textId="77777777" w:rsidR="00F1133A" w:rsidRDefault="00000000">
            <w:r>
              <w:t>39</w:t>
            </w:r>
          </w:p>
        </w:tc>
        <w:tc>
          <w:tcPr>
            <w:tcW w:w="3360" w:type="dxa"/>
          </w:tcPr>
          <w:p w14:paraId="62BFCE3F" w14:textId="77777777" w:rsidR="00F1133A" w:rsidRDefault="00000000">
            <w:r>
              <w:t>20.31%</w:t>
            </w:r>
          </w:p>
        </w:tc>
      </w:tr>
      <w:tr w:rsidR="00F1133A" w14:paraId="0D051B81" w14:textId="77777777">
        <w:tc>
          <w:tcPr>
            <w:tcW w:w="3360" w:type="dxa"/>
          </w:tcPr>
          <w:p w14:paraId="1B479F11" w14:textId="77777777" w:rsidR="00F1133A" w:rsidRDefault="00000000">
            <w:r>
              <w:t>High Balance - Low Volume</w:t>
            </w:r>
          </w:p>
        </w:tc>
        <w:tc>
          <w:tcPr>
            <w:tcW w:w="3360" w:type="dxa"/>
          </w:tcPr>
          <w:p w14:paraId="25AE0EA4" w14:textId="77777777" w:rsidR="00F1133A" w:rsidRDefault="00000000">
            <w:r>
              <w:t>39</w:t>
            </w:r>
          </w:p>
        </w:tc>
        <w:tc>
          <w:tcPr>
            <w:tcW w:w="3360" w:type="dxa"/>
          </w:tcPr>
          <w:p w14:paraId="21747DA6" w14:textId="77777777" w:rsidR="00F1133A" w:rsidRDefault="00000000">
            <w:r>
              <w:t>20.31%</w:t>
            </w:r>
          </w:p>
        </w:tc>
      </w:tr>
      <w:tr w:rsidR="00F1133A" w14:paraId="1DB41345" w14:textId="77777777">
        <w:tc>
          <w:tcPr>
            <w:tcW w:w="3360" w:type="dxa"/>
          </w:tcPr>
          <w:p w14:paraId="17FCE14F" w14:textId="77777777" w:rsidR="00F1133A" w:rsidRDefault="00000000">
            <w:r>
              <w:t>High Balance - High Volume</w:t>
            </w:r>
          </w:p>
        </w:tc>
        <w:tc>
          <w:tcPr>
            <w:tcW w:w="3360" w:type="dxa"/>
          </w:tcPr>
          <w:p w14:paraId="5B5C4513" w14:textId="77777777" w:rsidR="00F1133A" w:rsidRDefault="00000000">
            <w:r>
              <w:t>9</w:t>
            </w:r>
          </w:p>
        </w:tc>
        <w:tc>
          <w:tcPr>
            <w:tcW w:w="3360" w:type="dxa"/>
          </w:tcPr>
          <w:p w14:paraId="7DD2DEA3" w14:textId="77777777" w:rsidR="00F1133A" w:rsidRDefault="00000000">
            <w:r>
              <w:t>4.69%</w:t>
            </w:r>
          </w:p>
        </w:tc>
      </w:tr>
    </w:tbl>
    <w:p w14:paraId="205401E1" w14:textId="77777777" w:rsidR="00F1133A" w:rsidRDefault="00000000">
      <w:r>
        <w:t>The largest segment is Low Balance–Low Volume. Only 9 accounts are High Balance–High Volume, making this a small but potentially valuable segment.</w:t>
      </w:r>
    </w:p>
    <w:p w14:paraId="51D8D6F9" w14:textId="77777777" w:rsidR="00F1133A" w:rsidRDefault="00000000">
      <w:pPr>
        <w:pStyle w:val="Heading2"/>
      </w:pPr>
      <w:r>
        <w:t>7.4 Net Inflow Analysis</w:t>
      </w:r>
    </w:p>
    <w:p w14:paraId="06BBFE2E" w14:textId="77777777" w:rsidR="00F1133A" w:rsidRDefault="00000000">
      <w:r>
        <w:t>Net inflow was calculated as total credit minus total debit. Mean net inflow was -60,953.69, median -54,384.92, minimum -395,419.95, and maximum 284,230.60. The negative average indicates that debit activity exceeded credit activity for many accounts.</w:t>
      </w:r>
    </w:p>
    <w:p w14:paraId="7512D784" w14:textId="77777777" w:rsidR="00F1133A" w:rsidRDefault="00000000">
      <w:pPr>
        <w:pStyle w:val="Heading2"/>
      </w:pPr>
      <w:r>
        <w:t>7.5 High-Frequency Low-Balance Accounts</w:t>
      </w:r>
    </w:p>
    <w:p w14:paraId="6EE2D49E" w14:textId="77777777" w:rsidR="00F1133A" w:rsidRDefault="00000000">
      <w:r>
        <w:t>15 accounts were identified, representing 7.81% of all accounts. Their mean balance was approximately 55,698.76 and mean transaction frequency was approximately 6.87. These accounts may require monitoring because frequent activity is combined with relatively low balances.</w:t>
      </w:r>
    </w:p>
    <w:p w14:paraId="0F03A05F" w14:textId="77777777" w:rsidR="00F1133A" w:rsidRDefault="00000000">
      <w:pPr>
        <w:pStyle w:val="Heading2"/>
      </w:pPr>
      <w:r>
        <w:t>7.6 Near-Zero Balance Accounts</w:t>
      </w:r>
    </w:p>
    <w:p w14:paraId="192C1071" w14:textId="77777777" w:rsidR="00F1133A" w:rsidRDefault="00000000">
      <w:r>
        <w:t>Three accounts were identified as near-zero balance accounts, representing 1.56% of all accounts. Their mean balance was approximately 25,201.00.</w:t>
      </w:r>
    </w:p>
    <w:p w14:paraId="4A7F6DCE" w14:textId="77777777" w:rsidR="00F1133A" w:rsidRDefault="00000000">
      <w:pPr>
        <w:pStyle w:val="Heading1"/>
      </w:pPr>
      <w:r>
        <w:t>8. Task 4 – Financial Risk Analysis</w:t>
      </w:r>
    </w:p>
    <w:p w14:paraId="15A45EDE" w14:textId="77777777" w:rsidR="00F1133A" w:rsidRDefault="00000000">
      <w:pPr>
        <w:pStyle w:val="Heading2"/>
      </w:pPr>
      <w:r>
        <w:t>8.1 Large Withdrawals</w:t>
      </w:r>
    </w:p>
    <w:p w14:paraId="5DD814C2" w14:textId="77777777" w:rsidR="00F1133A" w:rsidRDefault="00000000">
      <w:r>
        <w:lastRenderedPageBreak/>
        <w:t>54 large withdrawal transactions were identified. Eight accounts were classified as having frequent large withdrawals. Frequent high-value withdrawals can require additional review because they may affect liquidity or indicate unusual behavior.</w:t>
      </w:r>
    </w:p>
    <w:p w14:paraId="45A13376" w14:textId="77777777" w:rsidR="00F1133A" w:rsidRDefault="00000000">
      <w:pPr>
        <w:pStyle w:val="Heading2"/>
      </w:pPr>
      <w:r>
        <w:t>8.2 Overdraft Incidents</w:t>
      </w:r>
    </w:p>
    <w:p w14:paraId="54401FAA" w14:textId="77777777" w:rsidR="00F1133A" w:rsidRDefault="00000000">
      <w:r>
        <w:t>17 accounts showed at least one negative-balance incident. ACC78589 recorded two incidents, while the other identified accounts recorded one incident each.</w:t>
      </w:r>
    </w:p>
    <w:p w14:paraId="3B0BA8E1" w14:textId="77777777" w:rsidR="00F1133A" w:rsidRDefault="00000000">
      <w:pPr>
        <w:pStyle w:val="Heading2"/>
      </w:pPr>
      <w:r>
        <w:t>8.3 Balance Volatility</w:t>
      </w:r>
    </w:p>
    <w:p w14:paraId="495A9DB3" w14:textId="77777777" w:rsidR="00F1133A" w:rsidRDefault="00000000">
      <w:r>
        <w:t>Balance volatility was measured using standard deviation and coefficient of variation. 46 accounts were flagged as high-volatility accounts, representing 23.96% of all accounts. ACC78589 had the highest observed coefficient of variation at approximately 2.52.</w:t>
      </w:r>
    </w:p>
    <w:p w14:paraId="3460AD53" w14:textId="77777777" w:rsidR="00F1133A" w:rsidRDefault="00000000">
      <w:pPr>
        <w:pStyle w:val="Heading2"/>
      </w:pPr>
      <w:r>
        <w:t>8.4 Anomaly Detection</w:t>
      </w:r>
    </w:p>
    <w:p w14:paraId="7BE6260F" w14:textId="77777777" w:rsidR="00F1133A" w:rsidRDefault="00000000">
      <w:r>
        <w:t>The IQR method was applied to transaction amounts. Q1 was 34,600.68, Q3 was 73,485.55, IQR was 38,884.87, lower limit was -23,726.62, and upper limit was 131,812.85. Seven transactions were identified as anomalous. These should be reviewed rather than automatically treated as fraudulent.</w:t>
      </w:r>
    </w:p>
    <w:p w14:paraId="474F16A5" w14:textId="77777777" w:rsidR="00F1133A" w:rsidRDefault="00000000">
      <w:pPr>
        <w:pStyle w:val="Heading2"/>
      </w:pPr>
      <w:r>
        <w:t>8.5 Combined High-Risk Accounts</w:t>
      </w:r>
    </w:p>
    <w:p w14:paraId="402481E5" w14:textId="77777777" w:rsidR="00F1133A" w:rsidRDefault="00000000">
      <w:r>
        <w:t>Multiple risk indicators were combined into Risk_Flag_Count, including high net inflow, frequent large withdrawals, high volatility, and overdraft behavior. 18 accounts were classified as high-risk. ACC94907 had the highest Risk_Flag_Count of 3.</w:t>
      </w:r>
    </w:p>
    <w:p w14:paraId="539812BF" w14:textId="77777777" w:rsidR="00F1133A" w:rsidRDefault="00000000">
      <w:pPr>
        <w:pStyle w:val="Heading1"/>
      </w:pPr>
      <w:r>
        <w:t>9. Task 5 – Data Visualization</w:t>
      </w:r>
    </w:p>
    <w:p w14:paraId="0C13FA17" w14:textId="77777777" w:rsidR="00F1133A" w:rsidRDefault="00000000">
      <w:pPr>
        <w:pStyle w:val="ListBullet"/>
      </w:pPr>
      <w:r>
        <w:t>Monthly Credit vs Debit Trend.</w:t>
      </w:r>
    </w:p>
    <w:p w14:paraId="756DE984" w14:textId="77777777" w:rsidR="00F1133A" w:rsidRDefault="00000000">
      <w:pPr>
        <w:pStyle w:val="ListBullet"/>
      </w:pPr>
      <w:r>
        <w:t>Yearly Credit vs Debit Comparison.</w:t>
      </w:r>
    </w:p>
    <w:p w14:paraId="14A470C1" w14:textId="77777777" w:rsidR="00F1133A" w:rsidRDefault="00000000">
      <w:pPr>
        <w:pStyle w:val="ListBullet"/>
      </w:pPr>
      <w:r>
        <w:t>Activity Level Distribution.</w:t>
      </w:r>
    </w:p>
    <w:p w14:paraId="03866313" w14:textId="77777777" w:rsidR="00F1133A" w:rsidRDefault="00000000">
      <w:pPr>
        <w:pStyle w:val="ListBullet"/>
      </w:pPr>
      <w:r>
        <w:t>Financial Segment Distribution.</w:t>
      </w:r>
    </w:p>
    <w:p w14:paraId="559383E7" w14:textId="77777777" w:rsidR="00F1133A" w:rsidRDefault="00000000">
      <w:pPr>
        <w:pStyle w:val="ListBullet"/>
      </w:pPr>
      <w:r>
        <w:t>Top 10 High Net Inflow Accounts.</w:t>
      </w:r>
    </w:p>
    <w:p w14:paraId="17381102" w14:textId="77777777" w:rsidR="00F1133A" w:rsidRDefault="00000000">
      <w:pPr>
        <w:pStyle w:val="ListBullet"/>
      </w:pPr>
      <w:r>
        <w:t>High-Risk Customer Chart.</w:t>
      </w:r>
    </w:p>
    <w:p w14:paraId="5CF13644" w14:textId="77777777" w:rsidR="00F1133A" w:rsidRDefault="00000000">
      <w:pPr>
        <w:pStyle w:val="ListBullet"/>
      </w:pPr>
      <w:r>
        <w:t>Transaction Amount Box Plot.</w:t>
      </w:r>
    </w:p>
    <w:p w14:paraId="2CBBC5EA" w14:textId="77777777" w:rsidR="00F1133A" w:rsidRDefault="00000000">
      <w:pPr>
        <w:pStyle w:val="ListBullet"/>
      </w:pPr>
      <w:r>
        <w:t>Balance Volatility Distribution.</w:t>
      </w:r>
    </w:p>
    <w:p w14:paraId="3AA47B79" w14:textId="77777777" w:rsidR="00F1133A" w:rsidRDefault="00000000">
      <w:pPr>
        <w:pStyle w:val="ListBullet"/>
      </w:pPr>
      <w:r>
        <w:t>Dormant vs Active Accounts.</w:t>
      </w:r>
    </w:p>
    <w:p w14:paraId="5321A626" w14:textId="77777777" w:rsidR="00F1133A" w:rsidRDefault="00000000">
      <w:pPr>
        <w:pStyle w:val="ListBullet"/>
      </w:pPr>
      <w:r>
        <w:t>Transaction Type Distribution.</w:t>
      </w:r>
    </w:p>
    <w:p w14:paraId="4CEFEDCD" w14:textId="728A2669" w:rsidR="00F1133A" w:rsidRDefault="00F1133A"/>
    <w:p w14:paraId="2B829DD3" w14:textId="77777777" w:rsidR="00F1133A" w:rsidRDefault="00000000">
      <w:pPr>
        <w:pStyle w:val="Heading1"/>
      </w:pPr>
      <w:r>
        <w:t>10. Task 6 – Statistical Analysis</w:t>
      </w:r>
    </w:p>
    <w:p w14:paraId="4CED8503" w14:textId="77777777" w:rsidR="00F1133A" w:rsidRDefault="00000000">
      <w:pPr>
        <w:pStyle w:val="Heading2"/>
      </w:pPr>
      <w:r>
        <w:t>10.1 Deposit vs Withdrawal T-Test</w:t>
      </w:r>
    </w:p>
    <w:p w14:paraId="4F14AA5E" w14:textId="77777777" w:rsidR="00F1133A" w:rsidRDefault="00000000">
      <w:r>
        <w:t>An independent two-sample t-test compared deposit and withdrawal transaction amounts. T-statistic = 2.1382 and p-value = 0.0331. Since p &lt; 0.05, the null hypothesis was rejected. There is statistically significant evidence of a difference between average deposit and withdrawal transaction amounts.</w:t>
      </w:r>
    </w:p>
    <w:p w14:paraId="66D8AFAA" w14:textId="77777777" w:rsidR="00F1133A" w:rsidRDefault="00000000">
      <w:pPr>
        <w:pStyle w:val="Heading2"/>
      </w:pPr>
      <w:r>
        <w:t>10.2 Account Balance vs Transaction Amount Correlation</w:t>
      </w:r>
    </w:p>
    <w:p w14:paraId="21D7EC98" w14:textId="77777777" w:rsidR="00F1133A" w:rsidRDefault="00000000">
      <w:r>
        <w:lastRenderedPageBreak/>
        <w:t>Pearson correlation produced r = -0.0752 and p = 0.0335. Since p &lt; 0.05, the relationship is statistically significant under the selected test. However, the correlation magnitude is extremely small and negative, indicating a very weak practical relationship. Account balance alone is not a strong predictor of transaction amount.</w:t>
      </w:r>
    </w:p>
    <w:p w14:paraId="739C42E8" w14:textId="77777777" w:rsidR="00F1133A" w:rsidRDefault="00000000">
      <w:pPr>
        <w:pStyle w:val="Heading1"/>
      </w:pPr>
      <w:r>
        <w:t>11. Key Findings</w:t>
      </w:r>
    </w:p>
    <w:p w14:paraId="4CBFA741" w14:textId="77777777" w:rsidR="00F1133A" w:rsidRDefault="00000000">
      <w:pPr>
        <w:pStyle w:val="ListBullet"/>
      </w:pPr>
      <w:r>
        <w:t>89.58% of accounts were inactive or dormant.</w:t>
      </w:r>
    </w:p>
    <w:p w14:paraId="6F8054E2" w14:textId="77777777" w:rsidR="00F1133A" w:rsidRDefault="00000000">
      <w:pPr>
        <w:pStyle w:val="ListBullet"/>
      </w:pPr>
      <w:r>
        <w:t>Debit activity was substantially higher than credit activity in both analyzed years.</w:t>
      </w:r>
    </w:p>
    <w:p w14:paraId="29454E00" w14:textId="77777777" w:rsidR="00F1133A" w:rsidRDefault="00000000">
      <w:pPr>
        <w:pStyle w:val="ListBullet"/>
      </w:pPr>
      <w:r>
        <w:t>105 accounts were Low Balance–Low Volume.</w:t>
      </w:r>
    </w:p>
    <w:p w14:paraId="62CE1F0E" w14:textId="77777777" w:rsidR="00F1133A" w:rsidRDefault="00000000">
      <w:pPr>
        <w:pStyle w:val="ListBullet"/>
      </w:pPr>
      <w:r>
        <w:t>15 accounts were high-frequency and low-balance.</w:t>
      </w:r>
    </w:p>
    <w:p w14:paraId="188A39C0" w14:textId="77777777" w:rsidR="00F1133A" w:rsidRDefault="00000000">
      <w:pPr>
        <w:pStyle w:val="ListBullet"/>
      </w:pPr>
      <w:r>
        <w:t>3 accounts had near-zero balances.</w:t>
      </w:r>
    </w:p>
    <w:p w14:paraId="09D6302D" w14:textId="77777777" w:rsidR="00F1133A" w:rsidRDefault="00000000">
      <w:pPr>
        <w:pStyle w:val="ListBullet"/>
      </w:pPr>
      <w:r>
        <w:t>54 large withdrawal transactions were identified.</w:t>
      </w:r>
    </w:p>
    <w:p w14:paraId="7902F560" w14:textId="77777777" w:rsidR="00F1133A" w:rsidRDefault="00000000">
      <w:pPr>
        <w:pStyle w:val="ListBullet"/>
      </w:pPr>
      <w:r>
        <w:t>17 accounts showed overdraft incidents.</w:t>
      </w:r>
    </w:p>
    <w:p w14:paraId="018C6B93" w14:textId="77777777" w:rsidR="00F1133A" w:rsidRDefault="00000000">
      <w:pPr>
        <w:pStyle w:val="ListBullet"/>
      </w:pPr>
      <w:r>
        <w:t>46 accounts were flagged for high balance volatility.</w:t>
      </w:r>
    </w:p>
    <w:p w14:paraId="03079815" w14:textId="77777777" w:rsidR="00F1133A" w:rsidRDefault="00000000">
      <w:pPr>
        <w:pStyle w:val="ListBullet"/>
      </w:pPr>
      <w:r>
        <w:t>7 anomalous transactions were identified using IQR.</w:t>
      </w:r>
    </w:p>
    <w:p w14:paraId="55622184" w14:textId="77777777" w:rsidR="00F1133A" w:rsidRDefault="00000000">
      <w:pPr>
        <w:pStyle w:val="ListBullet"/>
      </w:pPr>
      <w:r>
        <w:t>18 accounts were classified as high-risk.</w:t>
      </w:r>
    </w:p>
    <w:p w14:paraId="30AC99A9" w14:textId="77777777" w:rsidR="00F1133A" w:rsidRDefault="00000000">
      <w:pPr>
        <w:pStyle w:val="Heading1"/>
      </w:pPr>
      <w:r>
        <w:t>12. Business Recommendations</w:t>
      </w:r>
    </w:p>
    <w:p w14:paraId="688FA54F" w14:textId="77777777" w:rsidR="00F1133A" w:rsidRDefault="00000000">
      <w:pPr>
        <w:pStyle w:val="ListBullet"/>
      </w:pPr>
      <w:r>
        <w:t>Monitor accounts with multiple risk flags rather than relying on a single indicator.</w:t>
      </w:r>
    </w:p>
    <w:p w14:paraId="69C5BB63" w14:textId="77777777" w:rsidR="00F1133A" w:rsidRDefault="00000000">
      <w:pPr>
        <w:pStyle w:val="ListBullet"/>
      </w:pPr>
      <w:r>
        <w:t>Review frequent large withdrawals for expected customer behavior.</w:t>
      </w:r>
    </w:p>
    <w:p w14:paraId="61B2B02F" w14:textId="77777777" w:rsidR="00F1133A" w:rsidRDefault="00000000">
      <w:pPr>
        <w:pStyle w:val="ListBullet"/>
      </w:pPr>
      <w:r>
        <w:t>Monitor overdraft-prone accounts and consider suitable alerts.</w:t>
      </w:r>
    </w:p>
    <w:p w14:paraId="1F1DF882" w14:textId="77777777" w:rsidR="00F1133A" w:rsidRDefault="00000000">
      <w:pPr>
        <w:pStyle w:val="ListBullet"/>
      </w:pPr>
      <w:r>
        <w:t>Review high-volatility accounts for unusual balance movements.</w:t>
      </w:r>
    </w:p>
    <w:p w14:paraId="5BD34940" w14:textId="77777777" w:rsidR="00F1133A" w:rsidRDefault="00000000">
      <w:pPr>
        <w:pStyle w:val="ListBullet"/>
      </w:pPr>
      <w:r>
        <w:t>Investigate anomalous transactions through normal review procedures.</w:t>
      </w:r>
    </w:p>
    <w:p w14:paraId="53ADF4AA" w14:textId="77777777" w:rsidR="00F1133A" w:rsidRDefault="00000000">
      <w:pPr>
        <w:pStyle w:val="ListBullet"/>
      </w:pPr>
      <w:r>
        <w:t>Develop targeted engagement campaigns for 172 dormant/inactive accounts.</w:t>
      </w:r>
    </w:p>
    <w:p w14:paraId="5390047C" w14:textId="77777777" w:rsidR="00F1133A" w:rsidRDefault="00000000">
      <w:pPr>
        <w:pStyle w:val="ListBullet"/>
      </w:pPr>
      <w:r>
        <w:t>Create a monitoring dashboard for high-risk accounts, outflows, anomalies, and activity.</w:t>
      </w:r>
    </w:p>
    <w:p w14:paraId="5708E402" w14:textId="77777777" w:rsidR="00F1133A" w:rsidRDefault="00000000">
      <w:pPr>
        <w:pStyle w:val="ListBullet"/>
      </w:pPr>
      <w:r>
        <w:t>Use customer segmentation to tailor strategies for different account groups.</w:t>
      </w:r>
    </w:p>
    <w:p w14:paraId="0B200E33" w14:textId="77777777" w:rsidR="00F1133A" w:rsidRDefault="00000000">
      <w:pPr>
        <w:pStyle w:val="Heading1"/>
      </w:pPr>
      <w:r>
        <w:t>13. Conclusion</w:t>
      </w:r>
    </w:p>
    <w:p w14:paraId="67CD7C76" w14:textId="77777777" w:rsidR="00F1133A" w:rsidRDefault="00000000" w:rsidP="008E419A">
      <w:pPr>
        <w:pStyle w:val="NoSpacing"/>
      </w:pPr>
      <w:r w:rsidRPr="008E419A">
        <w:t>The project demonstrates how Python-based financial analytics can transform transaction-level data into actionable risk</w:t>
      </w:r>
      <w:r>
        <w:t xml:space="preserve"> insights. The analysis identified widespread account inactivity, debit-heavy transaction behavior, multiple forms of financial risk, unusual transactions, and a set of high-risk accounts. These findings can support focused monitoring, customer engagement, liquidity awareness, and risk-management decisions.</w:t>
      </w:r>
    </w:p>
    <w:p w14:paraId="5724C26D" w14:textId="7F938317" w:rsidR="00F1133A" w:rsidRDefault="00F1133A" w:rsidP="00D06CEB">
      <w:pPr>
        <w:pStyle w:val="ListBullet"/>
        <w:numPr>
          <w:ilvl w:val="0"/>
          <w:numId w:val="0"/>
        </w:numPr>
        <w:ind w:left="360" w:hanging="360"/>
      </w:pPr>
    </w:p>
    <w:p w14:paraId="3973AD3C" w14:textId="709957A7" w:rsidR="008E419A" w:rsidRPr="008E419A" w:rsidRDefault="008E419A" w:rsidP="008E419A">
      <w:pPr>
        <w:rPr>
          <w:b/>
          <w:bCs/>
          <w:sz w:val="32"/>
          <w:szCs w:val="32"/>
        </w:rPr>
      </w:pPr>
      <w:r w:rsidRPr="008E419A">
        <w:rPr>
          <w:b/>
          <w:bCs/>
          <w:sz w:val="32"/>
          <w:szCs w:val="32"/>
        </w:rPr>
        <w:t xml:space="preserve">14. Video </w:t>
      </w:r>
      <w:r w:rsidR="0011670D" w:rsidRPr="008E419A">
        <w:rPr>
          <w:b/>
          <w:bCs/>
          <w:sz w:val="32"/>
          <w:szCs w:val="32"/>
        </w:rPr>
        <w:t>Link: -</w:t>
      </w:r>
      <w:r w:rsidRPr="008E419A">
        <w:rPr>
          <w:b/>
          <w:bCs/>
          <w:sz w:val="32"/>
          <w:szCs w:val="32"/>
        </w:rPr>
        <w:t xml:space="preserve">   </w:t>
      </w:r>
      <w:hyperlink r:id="rId14" w:history="1">
        <w:r w:rsidR="0011670D" w:rsidRPr="00BB0488">
          <w:rPr>
            <w:rStyle w:val="Hyperlink"/>
            <w:b/>
            <w:bCs/>
            <w:sz w:val="32"/>
            <w:szCs w:val="32"/>
          </w:rPr>
          <w:t>https://www.loom.com/share/014f067de73e42f985248ff33e191afe</w:t>
        </w:r>
      </w:hyperlink>
    </w:p>
    <w:sectPr w:rsidR="008E419A" w:rsidRPr="008E419A"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1154065">
    <w:abstractNumId w:val="8"/>
  </w:num>
  <w:num w:numId="2" w16cid:durableId="704523613">
    <w:abstractNumId w:val="6"/>
  </w:num>
  <w:num w:numId="3" w16cid:durableId="864753639">
    <w:abstractNumId w:val="5"/>
  </w:num>
  <w:num w:numId="4" w16cid:durableId="1498496328">
    <w:abstractNumId w:val="4"/>
  </w:num>
  <w:num w:numId="5" w16cid:durableId="1854224128">
    <w:abstractNumId w:val="7"/>
  </w:num>
  <w:num w:numId="6" w16cid:durableId="848720418">
    <w:abstractNumId w:val="3"/>
  </w:num>
  <w:num w:numId="7" w16cid:durableId="1897662922">
    <w:abstractNumId w:val="2"/>
  </w:num>
  <w:num w:numId="8" w16cid:durableId="1405569801">
    <w:abstractNumId w:val="1"/>
  </w:num>
  <w:num w:numId="9" w16cid:durableId="1894077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A7C"/>
    <w:rsid w:val="000A22B7"/>
    <w:rsid w:val="0011670D"/>
    <w:rsid w:val="0015074B"/>
    <w:rsid w:val="001507AC"/>
    <w:rsid w:val="00236D2A"/>
    <w:rsid w:val="0029639D"/>
    <w:rsid w:val="003206E6"/>
    <w:rsid w:val="00326F90"/>
    <w:rsid w:val="00453625"/>
    <w:rsid w:val="00552D17"/>
    <w:rsid w:val="006D430B"/>
    <w:rsid w:val="008E419A"/>
    <w:rsid w:val="00AA1D8D"/>
    <w:rsid w:val="00B47730"/>
    <w:rsid w:val="00CB0664"/>
    <w:rsid w:val="00D06CEB"/>
    <w:rsid w:val="00F113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584EEC"/>
  <w14:defaultImageDpi w14:val="300"/>
  <w15:docId w15:val="{9B2DF957-0015-4185-AAD0-A5AE66737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3625"/>
  </w:style>
  <w:style w:type="paragraph" w:styleId="Heading1">
    <w:name w:val="heading 1"/>
    <w:basedOn w:val="Normal"/>
    <w:next w:val="Normal"/>
    <w:link w:val="Heading1Char"/>
    <w:uiPriority w:val="9"/>
    <w:qFormat/>
    <w:rsid w:val="00453625"/>
    <w:pPr>
      <w:pBdr>
        <w:top w:val="single" w:sz="24" w:space="0" w:color="E48312" w:themeColor="accent1"/>
        <w:left w:val="single" w:sz="24" w:space="0" w:color="E48312" w:themeColor="accent1"/>
        <w:bottom w:val="single" w:sz="24" w:space="0" w:color="E48312" w:themeColor="accent1"/>
        <w:right w:val="single" w:sz="24" w:space="0" w:color="E48312" w:themeColor="accent1"/>
      </w:pBdr>
      <w:shd w:val="clear" w:color="auto" w:fill="E4831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453625"/>
    <w:pPr>
      <w:pBdr>
        <w:top w:val="single" w:sz="24" w:space="0" w:color="FBE6CD" w:themeColor="accent1" w:themeTint="33"/>
        <w:left w:val="single" w:sz="24" w:space="0" w:color="FBE6CD" w:themeColor="accent1" w:themeTint="33"/>
        <w:bottom w:val="single" w:sz="24" w:space="0" w:color="FBE6CD" w:themeColor="accent1" w:themeTint="33"/>
        <w:right w:val="single" w:sz="24" w:space="0" w:color="FBE6CD" w:themeColor="accent1" w:themeTint="33"/>
      </w:pBdr>
      <w:shd w:val="clear" w:color="auto" w:fill="FBE6CD"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453625"/>
    <w:pPr>
      <w:pBdr>
        <w:top w:val="single" w:sz="6" w:space="2" w:color="E48312" w:themeColor="accent1"/>
      </w:pBdr>
      <w:spacing w:before="300" w:after="0"/>
      <w:outlineLvl w:val="2"/>
    </w:pPr>
    <w:rPr>
      <w:caps/>
      <w:color w:val="714109" w:themeColor="accent1" w:themeShade="7F"/>
      <w:spacing w:val="15"/>
    </w:rPr>
  </w:style>
  <w:style w:type="paragraph" w:styleId="Heading4">
    <w:name w:val="heading 4"/>
    <w:basedOn w:val="Normal"/>
    <w:next w:val="Normal"/>
    <w:link w:val="Heading4Char"/>
    <w:uiPriority w:val="9"/>
    <w:semiHidden/>
    <w:unhideWhenUsed/>
    <w:qFormat/>
    <w:rsid w:val="00453625"/>
    <w:pPr>
      <w:pBdr>
        <w:top w:val="dotted" w:sz="6" w:space="2" w:color="E48312" w:themeColor="accent1"/>
      </w:pBdr>
      <w:spacing w:before="200" w:after="0"/>
      <w:outlineLvl w:val="3"/>
    </w:pPr>
    <w:rPr>
      <w:caps/>
      <w:color w:val="AA610D" w:themeColor="accent1" w:themeShade="BF"/>
      <w:spacing w:val="10"/>
    </w:rPr>
  </w:style>
  <w:style w:type="paragraph" w:styleId="Heading5">
    <w:name w:val="heading 5"/>
    <w:basedOn w:val="Normal"/>
    <w:next w:val="Normal"/>
    <w:link w:val="Heading5Char"/>
    <w:uiPriority w:val="9"/>
    <w:semiHidden/>
    <w:unhideWhenUsed/>
    <w:qFormat/>
    <w:rsid w:val="00453625"/>
    <w:pPr>
      <w:pBdr>
        <w:bottom w:val="single" w:sz="6" w:space="1" w:color="E48312" w:themeColor="accent1"/>
      </w:pBdr>
      <w:spacing w:before="200" w:after="0"/>
      <w:outlineLvl w:val="4"/>
    </w:pPr>
    <w:rPr>
      <w:caps/>
      <w:color w:val="AA610D" w:themeColor="accent1" w:themeShade="BF"/>
      <w:spacing w:val="10"/>
    </w:rPr>
  </w:style>
  <w:style w:type="paragraph" w:styleId="Heading6">
    <w:name w:val="heading 6"/>
    <w:basedOn w:val="Normal"/>
    <w:next w:val="Normal"/>
    <w:link w:val="Heading6Char"/>
    <w:uiPriority w:val="9"/>
    <w:semiHidden/>
    <w:unhideWhenUsed/>
    <w:qFormat/>
    <w:rsid w:val="00453625"/>
    <w:pPr>
      <w:pBdr>
        <w:bottom w:val="dotted" w:sz="6" w:space="1" w:color="E48312" w:themeColor="accent1"/>
      </w:pBdr>
      <w:spacing w:before="200" w:after="0"/>
      <w:outlineLvl w:val="5"/>
    </w:pPr>
    <w:rPr>
      <w:caps/>
      <w:color w:val="AA610D" w:themeColor="accent1" w:themeShade="BF"/>
      <w:spacing w:val="10"/>
    </w:rPr>
  </w:style>
  <w:style w:type="paragraph" w:styleId="Heading7">
    <w:name w:val="heading 7"/>
    <w:basedOn w:val="Normal"/>
    <w:next w:val="Normal"/>
    <w:link w:val="Heading7Char"/>
    <w:uiPriority w:val="9"/>
    <w:semiHidden/>
    <w:unhideWhenUsed/>
    <w:qFormat/>
    <w:rsid w:val="00453625"/>
    <w:pPr>
      <w:spacing w:before="200" w:after="0"/>
      <w:outlineLvl w:val="6"/>
    </w:pPr>
    <w:rPr>
      <w:caps/>
      <w:color w:val="AA610D" w:themeColor="accent1" w:themeShade="BF"/>
      <w:spacing w:val="10"/>
    </w:rPr>
  </w:style>
  <w:style w:type="paragraph" w:styleId="Heading8">
    <w:name w:val="heading 8"/>
    <w:basedOn w:val="Normal"/>
    <w:next w:val="Normal"/>
    <w:link w:val="Heading8Char"/>
    <w:uiPriority w:val="9"/>
    <w:semiHidden/>
    <w:unhideWhenUsed/>
    <w:qFormat/>
    <w:rsid w:val="00453625"/>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453625"/>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453625"/>
    <w:pPr>
      <w:spacing w:after="0" w:line="240" w:lineRule="auto"/>
    </w:pPr>
  </w:style>
  <w:style w:type="character" w:customStyle="1" w:styleId="Heading1Char">
    <w:name w:val="Heading 1 Char"/>
    <w:basedOn w:val="DefaultParagraphFont"/>
    <w:link w:val="Heading1"/>
    <w:uiPriority w:val="9"/>
    <w:rsid w:val="00453625"/>
    <w:rPr>
      <w:caps/>
      <w:color w:val="FFFFFF" w:themeColor="background1"/>
      <w:spacing w:val="15"/>
      <w:sz w:val="22"/>
      <w:szCs w:val="22"/>
      <w:shd w:val="clear" w:color="auto" w:fill="E48312" w:themeFill="accent1"/>
    </w:rPr>
  </w:style>
  <w:style w:type="character" w:customStyle="1" w:styleId="Heading2Char">
    <w:name w:val="Heading 2 Char"/>
    <w:basedOn w:val="DefaultParagraphFont"/>
    <w:link w:val="Heading2"/>
    <w:uiPriority w:val="9"/>
    <w:rsid w:val="00453625"/>
    <w:rPr>
      <w:caps/>
      <w:spacing w:val="15"/>
      <w:shd w:val="clear" w:color="auto" w:fill="FBE6CD" w:themeFill="accent1" w:themeFillTint="33"/>
    </w:rPr>
  </w:style>
  <w:style w:type="character" w:customStyle="1" w:styleId="Heading3Char">
    <w:name w:val="Heading 3 Char"/>
    <w:basedOn w:val="DefaultParagraphFont"/>
    <w:link w:val="Heading3"/>
    <w:uiPriority w:val="9"/>
    <w:rsid w:val="00453625"/>
    <w:rPr>
      <w:caps/>
      <w:color w:val="714109" w:themeColor="accent1" w:themeShade="7F"/>
      <w:spacing w:val="15"/>
    </w:rPr>
  </w:style>
  <w:style w:type="paragraph" w:styleId="Title">
    <w:name w:val="Title"/>
    <w:basedOn w:val="Normal"/>
    <w:next w:val="Normal"/>
    <w:link w:val="TitleChar"/>
    <w:uiPriority w:val="10"/>
    <w:qFormat/>
    <w:rsid w:val="00453625"/>
    <w:pPr>
      <w:spacing w:before="0" w:after="0"/>
    </w:pPr>
    <w:rPr>
      <w:rFonts w:asciiTheme="majorHAnsi" w:eastAsiaTheme="majorEastAsia" w:hAnsiTheme="majorHAnsi" w:cstheme="majorBidi"/>
      <w:caps/>
      <w:color w:val="E48312" w:themeColor="accent1"/>
      <w:spacing w:val="10"/>
      <w:sz w:val="52"/>
      <w:szCs w:val="52"/>
    </w:rPr>
  </w:style>
  <w:style w:type="character" w:customStyle="1" w:styleId="TitleChar">
    <w:name w:val="Title Char"/>
    <w:basedOn w:val="DefaultParagraphFont"/>
    <w:link w:val="Title"/>
    <w:uiPriority w:val="10"/>
    <w:rsid w:val="00453625"/>
    <w:rPr>
      <w:rFonts w:asciiTheme="majorHAnsi" w:eastAsiaTheme="majorEastAsia" w:hAnsiTheme="majorHAnsi" w:cstheme="majorBidi"/>
      <w:caps/>
      <w:color w:val="E48312" w:themeColor="accent1"/>
      <w:spacing w:val="10"/>
      <w:sz w:val="52"/>
      <w:szCs w:val="52"/>
    </w:rPr>
  </w:style>
  <w:style w:type="paragraph" w:styleId="Subtitle">
    <w:name w:val="Subtitle"/>
    <w:basedOn w:val="Normal"/>
    <w:next w:val="Normal"/>
    <w:link w:val="SubtitleChar"/>
    <w:uiPriority w:val="11"/>
    <w:qFormat/>
    <w:rsid w:val="00453625"/>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453625"/>
    <w:rPr>
      <w:caps/>
      <w:color w:val="595959" w:themeColor="text1" w:themeTint="A6"/>
      <w:spacing w:val="10"/>
      <w:sz w:val="21"/>
      <w:szCs w:val="21"/>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453625"/>
    <w:rPr>
      <w:i/>
      <w:iCs/>
      <w:sz w:val="24"/>
      <w:szCs w:val="24"/>
    </w:rPr>
  </w:style>
  <w:style w:type="character" w:customStyle="1" w:styleId="QuoteChar">
    <w:name w:val="Quote Char"/>
    <w:basedOn w:val="DefaultParagraphFont"/>
    <w:link w:val="Quote"/>
    <w:uiPriority w:val="29"/>
    <w:rsid w:val="00453625"/>
    <w:rPr>
      <w:i/>
      <w:iCs/>
      <w:sz w:val="24"/>
      <w:szCs w:val="24"/>
    </w:rPr>
  </w:style>
  <w:style w:type="character" w:customStyle="1" w:styleId="Heading4Char">
    <w:name w:val="Heading 4 Char"/>
    <w:basedOn w:val="DefaultParagraphFont"/>
    <w:link w:val="Heading4"/>
    <w:uiPriority w:val="9"/>
    <w:semiHidden/>
    <w:rsid w:val="00453625"/>
    <w:rPr>
      <w:caps/>
      <w:color w:val="AA610D" w:themeColor="accent1" w:themeShade="BF"/>
      <w:spacing w:val="10"/>
    </w:rPr>
  </w:style>
  <w:style w:type="character" w:customStyle="1" w:styleId="Heading5Char">
    <w:name w:val="Heading 5 Char"/>
    <w:basedOn w:val="DefaultParagraphFont"/>
    <w:link w:val="Heading5"/>
    <w:uiPriority w:val="9"/>
    <w:semiHidden/>
    <w:rsid w:val="00453625"/>
    <w:rPr>
      <w:caps/>
      <w:color w:val="AA610D" w:themeColor="accent1" w:themeShade="BF"/>
      <w:spacing w:val="10"/>
    </w:rPr>
  </w:style>
  <w:style w:type="character" w:customStyle="1" w:styleId="Heading6Char">
    <w:name w:val="Heading 6 Char"/>
    <w:basedOn w:val="DefaultParagraphFont"/>
    <w:link w:val="Heading6"/>
    <w:uiPriority w:val="9"/>
    <w:semiHidden/>
    <w:rsid w:val="00453625"/>
    <w:rPr>
      <w:caps/>
      <w:color w:val="AA610D" w:themeColor="accent1" w:themeShade="BF"/>
      <w:spacing w:val="10"/>
    </w:rPr>
  </w:style>
  <w:style w:type="character" w:customStyle="1" w:styleId="Heading7Char">
    <w:name w:val="Heading 7 Char"/>
    <w:basedOn w:val="DefaultParagraphFont"/>
    <w:link w:val="Heading7"/>
    <w:uiPriority w:val="9"/>
    <w:semiHidden/>
    <w:rsid w:val="00453625"/>
    <w:rPr>
      <w:caps/>
      <w:color w:val="AA610D" w:themeColor="accent1" w:themeShade="BF"/>
      <w:spacing w:val="10"/>
    </w:rPr>
  </w:style>
  <w:style w:type="character" w:customStyle="1" w:styleId="Heading8Char">
    <w:name w:val="Heading 8 Char"/>
    <w:basedOn w:val="DefaultParagraphFont"/>
    <w:link w:val="Heading8"/>
    <w:uiPriority w:val="9"/>
    <w:semiHidden/>
    <w:rsid w:val="00453625"/>
    <w:rPr>
      <w:caps/>
      <w:spacing w:val="10"/>
      <w:sz w:val="18"/>
      <w:szCs w:val="18"/>
    </w:rPr>
  </w:style>
  <w:style w:type="character" w:customStyle="1" w:styleId="Heading9Char">
    <w:name w:val="Heading 9 Char"/>
    <w:basedOn w:val="DefaultParagraphFont"/>
    <w:link w:val="Heading9"/>
    <w:uiPriority w:val="9"/>
    <w:semiHidden/>
    <w:rsid w:val="00453625"/>
    <w:rPr>
      <w:i/>
      <w:iCs/>
      <w:caps/>
      <w:spacing w:val="10"/>
      <w:sz w:val="18"/>
      <w:szCs w:val="18"/>
    </w:rPr>
  </w:style>
  <w:style w:type="paragraph" w:styleId="Caption">
    <w:name w:val="caption"/>
    <w:basedOn w:val="Normal"/>
    <w:next w:val="Normal"/>
    <w:uiPriority w:val="35"/>
    <w:semiHidden/>
    <w:unhideWhenUsed/>
    <w:qFormat/>
    <w:rsid w:val="00453625"/>
    <w:rPr>
      <w:b/>
      <w:bCs/>
      <w:color w:val="AA610D" w:themeColor="accent1" w:themeShade="BF"/>
      <w:sz w:val="16"/>
      <w:szCs w:val="16"/>
    </w:rPr>
  </w:style>
  <w:style w:type="character" w:styleId="Strong">
    <w:name w:val="Strong"/>
    <w:uiPriority w:val="22"/>
    <w:qFormat/>
    <w:rsid w:val="00453625"/>
    <w:rPr>
      <w:b/>
      <w:bCs/>
    </w:rPr>
  </w:style>
  <w:style w:type="character" w:styleId="Emphasis">
    <w:name w:val="Emphasis"/>
    <w:uiPriority w:val="20"/>
    <w:qFormat/>
    <w:rsid w:val="00453625"/>
    <w:rPr>
      <w:caps/>
      <w:color w:val="714109" w:themeColor="accent1" w:themeShade="7F"/>
      <w:spacing w:val="5"/>
    </w:rPr>
  </w:style>
  <w:style w:type="paragraph" w:styleId="IntenseQuote">
    <w:name w:val="Intense Quote"/>
    <w:basedOn w:val="Normal"/>
    <w:next w:val="Normal"/>
    <w:link w:val="IntenseQuoteChar"/>
    <w:uiPriority w:val="30"/>
    <w:qFormat/>
    <w:rsid w:val="00453625"/>
    <w:pPr>
      <w:spacing w:before="240" w:after="240" w:line="240" w:lineRule="auto"/>
      <w:ind w:left="1080" w:right="1080"/>
      <w:jc w:val="center"/>
    </w:pPr>
    <w:rPr>
      <w:color w:val="E48312" w:themeColor="accent1"/>
      <w:sz w:val="24"/>
      <w:szCs w:val="24"/>
    </w:rPr>
  </w:style>
  <w:style w:type="character" w:customStyle="1" w:styleId="IntenseQuoteChar">
    <w:name w:val="Intense Quote Char"/>
    <w:basedOn w:val="DefaultParagraphFont"/>
    <w:link w:val="IntenseQuote"/>
    <w:uiPriority w:val="30"/>
    <w:rsid w:val="00453625"/>
    <w:rPr>
      <w:color w:val="E48312" w:themeColor="accent1"/>
      <w:sz w:val="24"/>
      <w:szCs w:val="24"/>
    </w:rPr>
  </w:style>
  <w:style w:type="character" w:styleId="SubtleEmphasis">
    <w:name w:val="Subtle Emphasis"/>
    <w:uiPriority w:val="19"/>
    <w:qFormat/>
    <w:rsid w:val="00453625"/>
    <w:rPr>
      <w:i/>
      <w:iCs/>
      <w:color w:val="714109" w:themeColor="accent1" w:themeShade="7F"/>
    </w:rPr>
  </w:style>
  <w:style w:type="character" w:styleId="IntenseEmphasis">
    <w:name w:val="Intense Emphasis"/>
    <w:uiPriority w:val="21"/>
    <w:qFormat/>
    <w:rsid w:val="00453625"/>
    <w:rPr>
      <w:b/>
      <w:bCs/>
      <w:caps/>
      <w:color w:val="714109" w:themeColor="accent1" w:themeShade="7F"/>
      <w:spacing w:val="10"/>
    </w:rPr>
  </w:style>
  <w:style w:type="character" w:styleId="SubtleReference">
    <w:name w:val="Subtle Reference"/>
    <w:uiPriority w:val="31"/>
    <w:qFormat/>
    <w:rsid w:val="00453625"/>
    <w:rPr>
      <w:b/>
      <w:bCs/>
      <w:color w:val="E48312" w:themeColor="accent1"/>
    </w:rPr>
  </w:style>
  <w:style w:type="character" w:styleId="IntenseReference">
    <w:name w:val="Intense Reference"/>
    <w:uiPriority w:val="32"/>
    <w:qFormat/>
    <w:rsid w:val="00453625"/>
    <w:rPr>
      <w:b/>
      <w:bCs/>
      <w:i/>
      <w:iCs/>
      <w:caps/>
      <w:color w:val="E48312" w:themeColor="accent1"/>
    </w:rPr>
  </w:style>
  <w:style w:type="character" w:styleId="BookTitle">
    <w:name w:val="Book Title"/>
    <w:uiPriority w:val="33"/>
    <w:qFormat/>
    <w:rsid w:val="00453625"/>
    <w:rPr>
      <w:b/>
      <w:bCs/>
      <w:i/>
      <w:iCs/>
      <w:spacing w:val="0"/>
    </w:rPr>
  </w:style>
  <w:style w:type="paragraph" w:styleId="TOCHeading">
    <w:name w:val="TOC Heading"/>
    <w:basedOn w:val="Heading1"/>
    <w:next w:val="Normal"/>
    <w:uiPriority w:val="39"/>
    <w:semiHidden/>
    <w:unhideWhenUsed/>
    <w:qFormat/>
    <w:rsid w:val="00453625"/>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A610D" w:themeColor="accent1" w:themeShade="BF"/>
    </w:rPr>
    <w:tblPr>
      <w:tblStyleRowBandSize w:val="1"/>
      <w:tblStyleColBandSize w:val="1"/>
      <w:tblBorders>
        <w:top w:val="single" w:sz="8" w:space="0" w:color="E48312" w:themeColor="accent1"/>
        <w:bottom w:val="single" w:sz="8" w:space="0" w:color="E48312" w:themeColor="accent1"/>
      </w:tblBorders>
    </w:tblPr>
    <w:tblStylePr w:type="firstRow">
      <w:pPr>
        <w:spacing w:before="0" w:after="0" w:line="240" w:lineRule="auto"/>
      </w:pPr>
      <w:rPr>
        <w:b/>
        <w:bCs/>
      </w:rPr>
      <w:tblPr/>
      <w:tcPr>
        <w:tcBorders>
          <w:top w:val="single" w:sz="8" w:space="0" w:color="E48312" w:themeColor="accent1"/>
          <w:left w:val="nil"/>
          <w:bottom w:val="single" w:sz="8" w:space="0" w:color="E48312" w:themeColor="accent1"/>
          <w:right w:val="nil"/>
          <w:insideH w:val="nil"/>
          <w:insideV w:val="nil"/>
        </w:tcBorders>
      </w:tcPr>
    </w:tblStylePr>
    <w:tblStylePr w:type="lastRow">
      <w:pPr>
        <w:spacing w:before="0" w:after="0" w:line="240" w:lineRule="auto"/>
      </w:pPr>
      <w:rPr>
        <w:b/>
        <w:bCs/>
      </w:rPr>
      <w:tblPr/>
      <w:tcPr>
        <w:tcBorders>
          <w:top w:val="single" w:sz="8" w:space="0" w:color="E48312" w:themeColor="accent1"/>
          <w:left w:val="nil"/>
          <w:bottom w:val="single" w:sz="8" w:space="0" w:color="E4831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2" w:themeFill="accent1" w:themeFillTint="3F"/>
      </w:tcPr>
    </w:tblStylePr>
    <w:tblStylePr w:type="band1Horz">
      <w:tblPr/>
      <w:tcPr>
        <w:tcBorders>
          <w:left w:val="nil"/>
          <w:right w:val="nil"/>
          <w:insideH w:val="nil"/>
          <w:insideV w:val="nil"/>
        </w:tcBorders>
        <w:shd w:val="clear" w:color="auto" w:fill="FAE0C2" w:themeFill="accent1" w:themeFillTint="3F"/>
      </w:tcPr>
    </w:tblStylePr>
  </w:style>
  <w:style w:type="table" w:styleId="LightShading-Accent2">
    <w:name w:val="Light Shading Accent 2"/>
    <w:basedOn w:val="TableNormal"/>
    <w:uiPriority w:val="60"/>
    <w:rsid w:val="00FC693F"/>
    <w:pPr>
      <w:spacing w:after="0" w:line="240" w:lineRule="auto"/>
    </w:pPr>
    <w:rPr>
      <w:color w:val="8D4121" w:themeColor="accent2" w:themeShade="BF"/>
    </w:rPr>
    <w:tblPr>
      <w:tblStyleRowBandSize w:val="1"/>
      <w:tblStyleColBandSize w:val="1"/>
      <w:tblBorders>
        <w:top w:val="single" w:sz="8" w:space="0" w:color="BD582C" w:themeColor="accent2"/>
        <w:bottom w:val="single" w:sz="8" w:space="0" w:color="BD582C" w:themeColor="accent2"/>
      </w:tblBorders>
    </w:tblPr>
    <w:tblStylePr w:type="firstRow">
      <w:pPr>
        <w:spacing w:before="0" w:after="0" w:line="240" w:lineRule="auto"/>
      </w:pPr>
      <w:rPr>
        <w:b/>
        <w:bCs/>
      </w:rPr>
      <w:tblPr/>
      <w:tcPr>
        <w:tcBorders>
          <w:top w:val="single" w:sz="8" w:space="0" w:color="BD582C" w:themeColor="accent2"/>
          <w:left w:val="nil"/>
          <w:bottom w:val="single" w:sz="8" w:space="0" w:color="BD582C" w:themeColor="accent2"/>
          <w:right w:val="nil"/>
          <w:insideH w:val="nil"/>
          <w:insideV w:val="nil"/>
        </w:tcBorders>
      </w:tcPr>
    </w:tblStylePr>
    <w:tblStylePr w:type="lastRow">
      <w:pPr>
        <w:spacing w:before="0" w:after="0" w:line="240" w:lineRule="auto"/>
      </w:pPr>
      <w:rPr>
        <w:b/>
        <w:bCs/>
      </w:rPr>
      <w:tblPr/>
      <w:tcPr>
        <w:tcBorders>
          <w:top w:val="single" w:sz="8" w:space="0" w:color="BD582C" w:themeColor="accent2"/>
          <w:left w:val="nil"/>
          <w:bottom w:val="single" w:sz="8" w:space="0" w:color="BD582C"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D4C7" w:themeFill="accent2" w:themeFillTint="3F"/>
      </w:tcPr>
    </w:tblStylePr>
    <w:tblStylePr w:type="band1Horz">
      <w:tblPr/>
      <w:tcPr>
        <w:tcBorders>
          <w:left w:val="nil"/>
          <w:right w:val="nil"/>
          <w:insideH w:val="nil"/>
          <w:insideV w:val="nil"/>
        </w:tcBorders>
        <w:shd w:val="clear" w:color="auto" w:fill="F2D4C7" w:themeFill="accent2" w:themeFillTint="3F"/>
      </w:tcPr>
    </w:tblStylePr>
  </w:style>
  <w:style w:type="table" w:styleId="LightShading-Accent3">
    <w:name w:val="Light Shading Accent 3"/>
    <w:basedOn w:val="TableNormal"/>
    <w:uiPriority w:val="60"/>
    <w:rsid w:val="00FC693F"/>
    <w:pPr>
      <w:spacing w:after="0" w:line="240" w:lineRule="auto"/>
    </w:pPr>
    <w:rPr>
      <w:color w:val="644030" w:themeColor="accent3" w:themeShade="BF"/>
    </w:rPr>
    <w:tblPr>
      <w:tblStyleRowBandSize w:val="1"/>
      <w:tblStyleColBandSize w:val="1"/>
      <w:tblBorders>
        <w:top w:val="single" w:sz="8" w:space="0" w:color="865640" w:themeColor="accent3"/>
        <w:bottom w:val="single" w:sz="8" w:space="0" w:color="865640" w:themeColor="accent3"/>
      </w:tblBorders>
    </w:tblPr>
    <w:tblStylePr w:type="firstRow">
      <w:pPr>
        <w:spacing w:before="0" w:after="0" w:line="240" w:lineRule="auto"/>
      </w:pPr>
      <w:rPr>
        <w:b/>
        <w:bCs/>
      </w:rPr>
      <w:tblPr/>
      <w:tcPr>
        <w:tcBorders>
          <w:top w:val="single" w:sz="8" w:space="0" w:color="865640" w:themeColor="accent3"/>
          <w:left w:val="nil"/>
          <w:bottom w:val="single" w:sz="8" w:space="0" w:color="865640" w:themeColor="accent3"/>
          <w:right w:val="nil"/>
          <w:insideH w:val="nil"/>
          <w:insideV w:val="nil"/>
        </w:tcBorders>
      </w:tcPr>
    </w:tblStylePr>
    <w:tblStylePr w:type="lastRow">
      <w:pPr>
        <w:spacing w:before="0" w:after="0" w:line="240" w:lineRule="auto"/>
      </w:pPr>
      <w:rPr>
        <w:b/>
        <w:bCs/>
      </w:rPr>
      <w:tblPr/>
      <w:tcPr>
        <w:tcBorders>
          <w:top w:val="single" w:sz="8" w:space="0" w:color="865640" w:themeColor="accent3"/>
          <w:left w:val="nil"/>
          <w:bottom w:val="single" w:sz="8" w:space="0" w:color="86564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D3CA" w:themeFill="accent3" w:themeFillTint="3F"/>
      </w:tcPr>
    </w:tblStylePr>
    <w:tblStylePr w:type="band1Horz">
      <w:tblPr/>
      <w:tcPr>
        <w:tcBorders>
          <w:left w:val="nil"/>
          <w:right w:val="nil"/>
          <w:insideH w:val="nil"/>
          <w:insideV w:val="nil"/>
        </w:tcBorders>
        <w:shd w:val="clear" w:color="auto" w:fill="E6D3CA" w:themeFill="accent3" w:themeFillTint="3F"/>
      </w:tcPr>
    </w:tblStylePr>
  </w:style>
  <w:style w:type="table" w:styleId="LightShading-Accent4">
    <w:name w:val="Light Shading Accent 4"/>
    <w:basedOn w:val="TableNormal"/>
    <w:uiPriority w:val="60"/>
    <w:rsid w:val="00FC693F"/>
    <w:pPr>
      <w:spacing w:after="0" w:line="240" w:lineRule="auto"/>
    </w:pPr>
    <w:rPr>
      <w:color w:val="736141" w:themeColor="accent4" w:themeShade="BF"/>
    </w:rPr>
    <w:tblPr>
      <w:tblStyleRowBandSize w:val="1"/>
      <w:tblStyleColBandSize w:val="1"/>
      <w:tblBorders>
        <w:top w:val="single" w:sz="8" w:space="0" w:color="9B8357" w:themeColor="accent4"/>
        <w:bottom w:val="single" w:sz="8" w:space="0" w:color="9B8357" w:themeColor="accent4"/>
      </w:tblBorders>
    </w:tblPr>
    <w:tblStylePr w:type="firstRow">
      <w:pPr>
        <w:spacing w:before="0" w:after="0" w:line="240" w:lineRule="auto"/>
      </w:pPr>
      <w:rPr>
        <w:b/>
        <w:bCs/>
      </w:rPr>
      <w:tblPr/>
      <w:tcPr>
        <w:tcBorders>
          <w:top w:val="single" w:sz="8" w:space="0" w:color="9B8357" w:themeColor="accent4"/>
          <w:left w:val="nil"/>
          <w:bottom w:val="single" w:sz="8" w:space="0" w:color="9B8357" w:themeColor="accent4"/>
          <w:right w:val="nil"/>
          <w:insideH w:val="nil"/>
          <w:insideV w:val="nil"/>
        </w:tcBorders>
      </w:tcPr>
    </w:tblStylePr>
    <w:tblStylePr w:type="lastRow">
      <w:pPr>
        <w:spacing w:before="0" w:after="0" w:line="240" w:lineRule="auto"/>
      </w:pPr>
      <w:rPr>
        <w:b/>
        <w:bCs/>
      </w:rPr>
      <w:tblPr/>
      <w:tcPr>
        <w:tcBorders>
          <w:top w:val="single" w:sz="8" w:space="0" w:color="9B8357" w:themeColor="accent4"/>
          <w:left w:val="nil"/>
          <w:bottom w:val="single" w:sz="8" w:space="0" w:color="9B8357"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E0D4" w:themeFill="accent4" w:themeFillTint="3F"/>
      </w:tcPr>
    </w:tblStylePr>
    <w:tblStylePr w:type="band1Horz">
      <w:tblPr/>
      <w:tcPr>
        <w:tcBorders>
          <w:left w:val="nil"/>
          <w:right w:val="nil"/>
          <w:insideH w:val="nil"/>
          <w:insideV w:val="nil"/>
        </w:tcBorders>
        <w:shd w:val="clear" w:color="auto" w:fill="E7E0D4" w:themeFill="accent4" w:themeFillTint="3F"/>
      </w:tcPr>
    </w:tblStylePr>
  </w:style>
  <w:style w:type="table" w:styleId="LightShading-Accent5">
    <w:name w:val="Light Shading Accent 5"/>
    <w:basedOn w:val="TableNormal"/>
    <w:uiPriority w:val="60"/>
    <w:rsid w:val="00FC693F"/>
    <w:pPr>
      <w:spacing w:after="0" w:line="240" w:lineRule="auto"/>
    </w:pPr>
    <w:rPr>
      <w:color w:val="A29A4E" w:themeColor="accent5" w:themeShade="BF"/>
    </w:rPr>
    <w:tblPr>
      <w:tblStyleRowBandSize w:val="1"/>
      <w:tblStyleColBandSize w:val="1"/>
      <w:tblBorders>
        <w:top w:val="single" w:sz="8" w:space="0" w:color="C2BC80" w:themeColor="accent5"/>
        <w:bottom w:val="single" w:sz="8" w:space="0" w:color="C2BC80" w:themeColor="accent5"/>
      </w:tblBorders>
    </w:tblPr>
    <w:tblStylePr w:type="firstRow">
      <w:pPr>
        <w:spacing w:before="0" w:after="0" w:line="240" w:lineRule="auto"/>
      </w:pPr>
      <w:rPr>
        <w:b/>
        <w:bCs/>
      </w:rPr>
      <w:tblPr/>
      <w:tcPr>
        <w:tcBorders>
          <w:top w:val="single" w:sz="8" w:space="0" w:color="C2BC80" w:themeColor="accent5"/>
          <w:left w:val="nil"/>
          <w:bottom w:val="single" w:sz="8" w:space="0" w:color="C2BC80" w:themeColor="accent5"/>
          <w:right w:val="nil"/>
          <w:insideH w:val="nil"/>
          <w:insideV w:val="nil"/>
        </w:tcBorders>
      </w:tcPr>
    </w:tblStylePr>
    <w:tblStylePr w:type="lastRow">
      <w:pPr>
        <w:spacing w:before="0" w:after="0" w:line="240" w:lineRule="auto"/>
      </w:pPr>
      <w:rPr>
        <w:b/>
        <w:bCs/>
      </w:rPr>
      <w:tblPr/>
      <w:tcPr>
        <w:tcBorders>
          <w:top w:val="single" w:sz="8" w:space="0" w:color="C2BC80" w:themeColor="accent5"/>
          <w:left w:val="nil"/>
          <w:bottom w:val="single" w:sz="8" w:space="0" w:color="C2BC8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0EEDF" w:themeFill="accent5" w:themeFillTint="3F"/>
      </w:tcPr>
    </w:tblStylePr>
    <w:tblStylePr w:type="band1Horz">
      <w:tblPr/>
      <w:tcPr>
        <w:tcBorders>
          <w:left w:val="nil"/>
          <w:right w:val="nil"/>
          <w:insideH w:val="nil"/>
          <w:insideV w:val="nil"/>
        </w:tcBorders>
        <w:shd w:val="clear" w:color="auto" w:fill="F0EEDF" w:themeFill="accent5" w:themeFillTint="3F"/>
      </w:tcPr>
    </w:tblStylePr>
  </w:style>
  <w:style w:type="table" w:styleId="LightShading-Accent6">
    <w:name w:val="Light Shading Accent 6"/>
    <w:basedOn w:val="TableNormal"/>
    <w:uiPriority w:val="60"/>
    <w:rsid w:val="00FC693F"/>
    <w:pPr>
      <w:spacing w:after="0" w:line="240" w:lineRule="auto"/>
    </w:pPr>
    <w:rPr>
      <w:color w:val="6E7B62" w:themeColor="accent6" w:themeShade="BF"/>
    </w:rPr>
    <w:tblPr>
      <w:tblStyleRowBandSize w:val="1"/>
      <w:tblStyleColBandSize w:val="1"/>
      <w:tblBorders>
        <w:top w:val="single" w:sz="8" w:space="0" w:color="94A088" w:themeColor="accent6"/>
        <w:bottom w:val="single" w:sz="8" w:space="0" w:color="94A088" w:themeColor="accent6"/>
      </w:tblBorders>
    </w:tblPr>
    <w:tblStylePr w:type="firstRow">
      <w:pPr>
        <w:spacing w:before="0" w:after="0" w:line="240" w:lineRule="auto"/>
      </w:pPr>
      <w:rPr>
        <w:b/>
        <w:bCs/>
      </w:rPr>
      <w:tblPr/>
      <w:tcPr>
        <w:tcBorders>
          <w:top w:val="single" w:sz="8" w:space="0" w:color="94A088" w:themeColor="accent6"/>
          <w:left w:val="nil"/>
          <w:bottom w:val="single" w:sz="8" w:space="0" w:color="94A088" w:themeColor="accent6"/>
          <w:right w:val="nil"/>
          <w:insideH w:val="nil"/>
          <w:insideV w:val="nil"/>
        </w:tcBorders>
      </w:tcPr>
    </w:tblStylePr>
    <w:tblStylePr w:type="lastRow">
      <w:pPr>
        <w:spacing w:before="0" w:after="0" w:line="240" w:lineRule="auto"/>
      </w:pPr>
      <w:rPr>
        <w:b/>
        <w:bCs/>
      </w:rPr>
      <w:tblPr/>
      <w:tcPr>
        <w:tcBorders>
          <w:top w:val="single" w:sz="8" w:space="0" w:color="94A088" w:themeColor="accent6"/>
          <w:left w:val="nil"/>
          <w:bottom w:val="single" w:sz="8" w:space="0" w:color="94A08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7E1" w:themeFill="accent6" w:themeFillTint="3F"/>
      </w:tcPr>
    </w:tblStylePr>
    <w:tblStylePr w:type="band1Horz">
      <w:tblPr/>
      <w:tcPr>
        <w:tcBorders>
          <w:left w:val="nil"/>
          <w:right w:val="nil"/>
          <w:insideH w:val="nil"/>
          <w:insideV w:val="nil"/>
        </w:tcBorders>
        <w:shd w:val="clear" w:color="auto" w:fill="E4E7E1"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E48312" w:themeColor="accent1"/>
        <w:left w:val="single" w:sz="8" w:space="0" w:color="E48312" w:themeColor="accent1"/>
        <w:bottom w:val="single" w:sz="8" w:space="0" w:color="E48312" w:themeColor="accent1"/>
        <w:right w:val="single" w:sz="8" w:space="0" w:color="E48312" w:themeColor="accent1"/>
      </w:tblBorders>
    </w:tblPr>
    <w:tblStylePr w:type="firstRow">
      <w:pPr>
        <w:spacing w:before="0" w:after="0" w:line="240" w:lineRule="auto"/>
      </w:pPr>
      <w:rPr>
        <w:b/>
        <w:bCs/>
        <w:color w:val="FFFFFF" w:themeColor="background1"/>
      </w:rPr>
      <w:tblPr/>
      <w:tcPr>
        <w:shd w:val="clear" w:color="auto" w:fill="E48312" w:themeFill="accent1"/>
      </w:tcPr>
    </w:tblStylePr>
    <w:tblStylePr w:type="lastRow">
      <w:pPr>
        <w:spacing w:before="0" w:after="0" w:line="240" w:lineRule="auto"/>
      </w:pPr>
      <w:rPr>
        <w:b/>
        <w:bCs/>
      </w:rPr>
      <w:tblPr/>
      <w:tcPr>
        <w:tcBorders>
          <w:top w:val="double" w:sz="6" w:space="0" w:color="E48312" w:themeColor="accent1"/>
          <w:left w:val="single" w:sz="8" w:space="0" w:color="E48312" w:themeColor="accent1"/>
          <w:bottom w:val="single" w:sz="8" w:space="0" w:color="E48312" w:themeColor="accent1"/>
          <w:right w:val="single" w:sz="8" w:space="0" w:color="E48312" w:themeColor="accent1"/>
        </w:tcBorders>
      </w:tcPr>
    </w:tblStylePr>
    <w:tblStylePr w:type="firstCol">
      <w:rPr>
        <w:b/>
        <w:bCs/>
      </w:rPr>
    </w:tblStylePr>
    <w:tblStylePr w:type="lastCol">
      <w:rPr>
        <w:b/>
        <w:bCs/>
      </w:rPr>
    </w:tblStylePr>
    <w:tblStylePr w:type="band1Vert">
      <w:tblPr/>
      <w:tcPr>
        <w:tcBorders>
          <w:top w:val="single" w:sz="8" w:space="0" w:color="E48312" w:themeColor="accent1"/>
          <w:left w:val="single" w:sz="8" w:space="0" w:color="E48312" w:themeColor="accent1"/>
          <w:bottom w:val="single" w:sz="8" w:space="0" w:color="E48312" w:themeColor="accent1"/>
          <w:right w:val="single" w:sz="8" w:space="0" w:color="E48312" w:themeColor="accent1"/>
        </w:tcBorders>
      </w:tcPr>
    </w:tblStylePr>
    <w:tblStylePr w:type="band1Horz">
      <w:tblPr/>
      <w:tcPr>
        <w:tcBorders>
          <w:top w:val="single" w:sz="8" w:space="0" w:color="E48312" w:themeColor="accent1"/>
          <w:left w:val="single" w:sz="8" w:space="0" w:color="E48312" w:themeColor="accent1"/>
          <w:bottom w:val="single" w:sz="8" w:space="0" w:color="E48312" w:themeColor="accent1"/>
          <w:right w:val="single" w:sz="8" w:space="0" w:color="E48312"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D582C" w:themeColor="accent2"/>
        <w:left w:val="single" w:sz="8" w:space="0" w:color="BD582C" w:themeColor="accent2"/>
        <w:bottom w:val="single" w:sz="8" w:space="0" w:color="BD582C" w:themeColor="accent2"/>
        <w:right w:val="single" w:sz="8" w:space="0" w:color="BD582C" w:themeColor="accent2"/>
      </w:tblBorders>
    </w:tblPr>
    <w:tblStylePr w:type="firstRow">
      <w:pPr>
        <w:spacing w:before="0" w:after="0" w:line="240" w:lineRule="auto"/>
      </w:pPr>
      <w:rPr>
        <w:b/>
        <w:bCs/>
        <w:color w:val="FFFFFF" w:themeColor="background1"/>
      </w:rPr>
      <w:tblPr/>
      <w:tcPr>
        <w:shd w:val="clear" w:color="auto" w:fill="BD582C" w:themeFill="accent2"/>
      </w:tcPr>
    </w:tblStylePr>
    <w:tblStylePr w:type="lastRow">
      <w:pPr>
        <w:spacing w:before="0" w:after="0" w:line="240" w:lineRule="auto"/>
      </w:pPr>
      <w:rPr>
        <w:b/>
        <w:bCs/>
      </w:rPr>
      <w:tblPr/>
      <w:tcPr>
        <w:tcBorders>
          <w:top w:val="double" w:sz="6" w:space="0" w:color="BD582C" w:themeColor="accent2"/>
          <w:left w:val="single" w:sz="8" w:space="0" w:color="BD582C" w:themeColor="accent2"/>
          <w:bottom w:val="single" w:sz="8" w:space="0" w:color="BD582C" w:themeColor="accent2"/>
          <w:right w:val="single" w:sz="8" w:space="0" w:color="BD582C" w:themeColor="accent2"/>
        </w:tcBorders>
      </w:tcPr>
    </w:tblStylePr>
    <w:tblStylePr w:type="firstCol">
      <w:rPr>
        <w:b/>
        <w:bCs/>
      </w:rPr>
    </w:tblStylePr>
    <w:tblStylePr w:type="lastCol">
      <w:rPr>
        <w:b/>
        <w:bCs/>
      </w:rPr>
    </w:tblStylePr>
    <w:tblStylePr w:type="band1Vert">
      <w:tblPr/>
      <w:tcPr>
        <w:tcBorders>
          <w:top w:val="single" w:sz="8" w:space="0" w:color="BD582C" w:themeColor="accent2"/>
          <w:left w:val="single" w:sz="8" w:space="0" w:color="BD582C" w:themeColor="accent2"/>
          <w:bottom w:val="single" w:sz="8" w:space="0" w:color="BD582C" w:themeColor="accent2"/>
          <w:right w:val="single" w:sz="8" w:space="0" w:color="BD582C" w:themeColor="accent2"/>
        </w:tcBorders>
      </w:tcPr>
    </w:tblStylePr>
    <w:tblStylePr w:type="band1Horz">
      <w:tblPr/>
      <w:tcPr>
        <w:tcBorders>
          <w:top w:val="single" w:sz="8" w:space="0" w:color="BD582C" w:themeColor="accent2"/>
          <w:left w:val="single" w:sz="8" w:space="0" w:color="BD582C" w:themeColor="accent2"/>
          <w:bottom w:val="single" w:sz="8" w:space="0" w:color="BD582C" w:themeColor="accent2"/>
          <w:right w:val="single" w:sz="8" w:space="0" w:color="BD582C"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865640" w:themeColor="accent3"/>
        <w:left w:val="single" w:sz="8" w:space="0" w:color="865640" w:themeColor="accent3"/>
        <w:bottom w:val="single" w:sz="8" w:space="0" w:color="865640" w:themeColor="accent3"/>
        <w:right w:val="single" w:sz="8" w:space="0" w:color="865640" w:themeColor="accent3"/>
      </w:tblBorders>
    </w:tblPr>
    <w:tblStylePr w:type="firstRow">
      <w:pPr>
        <w:spacing w:before="0" w:after="0" w:line="240" w:lineRule="auto"/>
      </w:pPr>
      <w:rPr>
        <w:b/>
        <w:bCs/>
        <w:color w:val="FFFFFF" w:themeColor="background1"/>
      </w:rPr>
      <w:tblPr/>
      <w:tcPr>
        <w:shd w:val="clear" w:color="auto" w:fill="865640" w:themeFill="accent3"/>
      </w:tcPr>
    </w:tblStylePr>
    <w:tblStylePr w:type="lastRow">
      <w:pPr>
        <w:spacing w:before="0" w:after="0" w:line="240" w:lineRule="auto"/>
      </w:pPr>
      <w:rPr>
        <w:b/>
        <w:bCs/>
      </w:rPr>
      <w:tblPr/>
      <w:tcPr>
        <w:tcBorders>
          <w:top w:val="double" w:sz="6" w:space="0" w:color="865640" w:themeColor="accent3"/>
          <w:left w:val="single" w:sz="8" w:space="0" w:color="865640" w:themeColor="accent3"/>
          <w:bottom w:val="single" w:sz="8" w:space="0" w:color="865640" w:themeColor="accent3"/>
          <w:right w:val="single" w:sz="8" w:space="0" w:color="865640" w:themeColor="accent3"/>
        </w:tcBorders>
      </w:tcPr>
    </w:tblStylePr>
    <w:tblStylePr w:type="firstCol">
      <w:rPr>
        <w:b/>
        <w:bCs/>
      </w:rPr>
    </w:tblStylePr>
    <w:tblStylePr w:type="lastCol">
      <w:rPr>
        <w:b/>
        <w:bCs/>
      </w:rPr>
    </w:tblStylePr>
    <w:tblStylePr w:type="band1Vert">
      <w:tblPr/>
      <w:tcPr>
        <w:tcBorders>
          <w:top w:val="single" w:sz="8" w:space="0" w:color="865640" w:themeColor="accent3"/>
          <w:left w:val="single" w:sz="8" w:space="0" w:color="865640" w:themeColor="accent3"/>
          <w:bottom w:val="single" w:sz="8" w:space="0" w:color="865640" w:themeColor="accent3"/>
          <w:right w:val="single" w:sz="8" w:space="0" w:color="865640" w:themeColor="accent3"/>
        </w:tcBorders>
      </w:tcPr>
    </w:tblStylePr>
    <w:tblStylePr w:type="band1Horz">
      <w:tblPr/>
      <w:tcPr>
        <w:tcBorders>
          <w:top w:val="single" w:sz="8" w:space="0" w:color="865640" w:themeColor="accent3"/>
          <w:left w:val="single" w:sz="8" w:space="0" w:color="865640" w:themeColor="accent3"/>
          <w:bottom w:val="single" w:sz="8" w:space="0" w:color="865640" w:themeColor="accent3"/>
          <w:right w:val="single" w:sz="8" w:space="0" w:color="865640"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9B8357" w:themeColor="accent4"/>
        <w:left w:val="single" w:sz="8" w:space="0" w:color="9B8357" w:themeColor="accent4"/>
        <w:bottom w:val="single" w:sz="8" w:space="0" w:color="9B8357" w:themeColor="accent4"/>
        <w:right w:val="single" w:sz="8" w:space="0" w:color="9B8357" w:themeColor="accent4"/>
      </w:tblBorders>
    </w:tblPr>
    <w:tblStylePr w:type="firstRow">
      <w:pPr>
        <w:spacing w:before="0" w:after="0" w:line="240" w:lineRule="auto"/>
      </w:pPr>
      <w:rPr>
        <w:b/>
        <w:bCs/>
        <w:color w:val="FFFFFF" w:themeColor="background1"/>
      </w:rPr>
      <w:tblPr/>
      <w:tcPr>
        <w:shd w:val="clear" w:color="auto" w:fill="9B8357" w:themeFill="accent4"/>
      </w:tcPr>
    </w:tblStylePr>
    <w:tblStylePr w:type="lastRow">
      <w:pPr>
        <w:spacing w:before="0" w:after="0" w:line="240" w:lineRule="auto"/>
      </w:pPr>
      <w:rPr>
        <w:b/>
        <w:bCs/>
      </w:rPr>
      <w:tblPr/>
      <w:tcPr>
        <w:tcBorders>
          <w:top w:val="double" w:sz="6" w:space="0" w:color="9B8357" w:themeColor="accent4"/>
          <w:left w:val="single" w:sz="8" w:space="0" w:color="9B8357" w:themeColor="accent4"/>
          <w:bottom w:val="single" w:sz="8" w:space="0" w:color="9B8357" w:themeColor="accent4"/>
          <w:right w:val="single" w:sz="8" w:space="0" w:color="9B8357" w:themeColor="accent4"/>
        </w:tcBorders>
      </w:tcPr>
    </w:tblStylePr>
    <w:tblStylePr w:type="firstCol">
      <w:rPr>
        <w:b/>
        <w:bCs/>
      </w:rPr>
    </w:tblStylePr>
    <w:tblStylePr w:type="lastCol">
      <w:rPr>
        <w:b/>
        <w:bCs/>
      </w:rPr>
    </w:tblStylePr>
    <w:tblStylePr w:type="band1Vert">
      <w:tblPr/>
      <w:tcPr>
        <w:tcBorders>
          <w:top w:val="single" w:sz="8" w:space="0" w:color="9B8357" w:themeColor="accent4"/>
          <w:left w:val="single" w:sz="8" w:space="0" w:color="9B8357" w:themeColor="accent4"/>
          <w:bottom w:val="single" w:sz="8" w:space="0" w:color="9B8357" w:themeColor="accent4"/>
          <w:right w:val="single" w:sz="8" w:space="0" w:color="9B8357" w:themeColor="accent4"/>
        </w:tcBorders>
      </w:tcPr>
    </w:tblStylePr>
    <w:tblStylePr w:type="band1Horz">
      <w:tblPr/>
      <w:tcPr>
        <w:tcBorders>
          <w:top w:val="single" w:sz="8" w:space="0" w:color="9B8357" w:themeColor="accent4"/>
          <w:left w:val="single" w:sz="8" w:space="0" w:color="9B8357" w:themeColor="accent4"/>
          <w:bottom w:val="single" w:sz="8" w:space="0" w:color="9B8357" w:themeColor="accent4"/>
          <w:right w:val="single" w:sz="8" w:space="0" w:color="9B8357"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C2BC80" w:themeColor="accent5"/>
        <w:left w:val="single" w:sz="8" w:space="0" w:color="C2BC80" w:themeColor="accent5"/>
        <w:bottom w:val="single" w:sz="8" w:space="0" w:color="C2BC80" w:themeColor="accent5"/>
        <w:right w:val="single" w:sz="8" w:space="0" w:color="C2BC80" w:themeColor="accent5"/>
      </w:tblBorders>
    </w:tblPr>
    <w:tblStylePr w:type="firstRow">
      <w:pPr>
        <w:spacing w:before="0" w:after="0" w:line="240" w:lineRule="auto"/>
      </w:pPr>
      <w:rPr>
        <w:b/>
        <w:bCs/>
        <w:color w:val="FFFFFF" w:themeColor="background1"/>
      </w:rPr>
      <w:tblPr/>
      <w:tcPr>
        <w:shd w:val="clear" w:color="auto" w:fill="C2BC80" w:themeFill="accent5"/>
      </w:tcPr>
    </w:tblStylePr>
    <w:tblStylePr w:type="lastRow">
      <w:pPr>
        <w:spacing w:before="0" w:after="0" w:line="240" w:lineRule="auto"/>
      </w:pPr>
      <w:rPr>
        <w:b/>
        <w:bCs/>
      </w:rPr>
      <w:tblPr/>
      <w:tcPr>
        <w:tcBorders>
          <w:top w:val="double" w:sz="6" w:space="0" w:color="C2BC80" w:themeColor="accent5"/>
          <w:left w:val="single" w:sz="8" w:space="0" w:color="C2BC80" w:themeColor="accent5"/>
          <w:bottom w:val="single" w:sz="8" w:space="0" w:color="C2BC80" w:themeColor="accent5"/>
          <w:right w:val="single" w:sz="8" w:space="0" w:color="C2BC80" w:themeColor="accent5"/>
        </w:tcBorders>
      </w:tcPr>
    </w:tblStylePr>
    <w:tblStylePr w:type="firstCol">
      <w:rPr>
        <w:b/>
        <w:bCs/>
      </w:rPr>
    </w:tblStylePr>
    <w:tblStylePr w:type="lastCol">
      <w:rPr>
        <w:b/>
        <w:bCs/>
      </w:rPr>
    </w:tblStylePr>
    <w:tblStylePr w:type="band1Vert">
      <w:tblPr/>
      <w:tcPr>
        <w:tcBorders>
          <w:top w:val="single" w:sz="8" w:space="0" w:color="C2BC80" w:themeColor="accent5"/>
          <w:left w:val="single" w:sz="8" w:space="0" w:color="C2BC80" w:themeColor="accent5"/>
          <w:bottom w:val="single" w:sz="8" w:space="0" w:color="C2BC80" w:themeColor="accent5"/>
          <w:right w:val="single" w:sz="8" w:space="0" w:color="C2BC80" w:themeColor="accent5"/>
        </w:tcBorders>
      </w:tcPr>
    </w:tblStylePr>
    <w:tblStylePr w:type="band1Horz">
      <w:tblPr/>
      <w:tcPr>
        <w:tcBorders>
          <w:top w:val="single" w:sz="8" w:space="0" w:color="C2BC80" w:themeColor="accent5"/>
          <w:left w:val="single" w:sz="8" w:space="0" w:color="C2BC80" w:themeColor="accent5"/>
          <w:bottom w:val="single" w:sz="8" w:space="0" w:color="C2BC80" w:themeColor="accent5"/>
          <w:right w:val="single" w:sz="8" w:space="0" w:color="C2BC80"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94A088" w:themeColor="accent6"/>
        <w:left w:val="single" w:sz="8" w:space="0" w:color="94A088" w:themeColor="accent6"/>
        <w:bottom w:val="single" w:sz="8" w:space="0" w:color="94A088" w:themeColor="accent6"/>
        <w:right w:val="single" w:sz="8" w:space="0" w:color="94A088" w:themeColor="accent6"/>
      </w:tblBorders>
    </w:tblPr>
    <w:tblStylePr w:type="firstRow">
      <w:pPr>
        <w:spacing w:before="0" w:after="0" w:line="240" w:lineRule="auto"/>
      </w:pPr>
      <w:rPr>
        <w:b/>
        <w:bCs/>
        <w:color w:val="FFFFFF" w:themeColor="background1"/>
      </w:rPr>
      <w:tblPr/>
      <w:tcPr>
        <w:shd w:val="clear" w:color="auto" w:fill="94A088" w:themeFill="accent6"/>
      </w:tcPr>
    </w:tblStylePr>
    <w:tblStylePr w:type="lastRow">
      <w:pPr>
        <w:spacing w:before="0" w:after="0" w:line="240" w:lineRule="auto"/>
      </w:pPr>
      <w:rPr>
        <w:b/>
        <w:bCs/>
      </w:rPr>
      <w:tblPr/>
      <w:tcPr>
        <w:tcBorders>
          <w:top w:val="double" w:sz="6" w:space="0" w:color="94A088" w:themeColor="accent6"/>
          <w:left w:val="single" w:sz="8" w:space="0" w:color="94A088" w:themeColor="accent6"/>
          <w:bottom w:val="single" w:sz="8" w:space="0" w:color="94A088" w:themeColor="accent6"/>
          <w:right w:val="single" w:sz="8" w:space="0" w:color="94A088" w:themeColor="accent6"/>
        </w:tcBorders>
      </w:tcPr>
    </w:tblStylePr>
    <w:tblStylePr w:type="firstCol">
      <w:rPr>
        <w:b/>
        <w:bCs/>
      </w:rPr>
    </w:tblStylePr>
    <w:tblStylePr w:type="lastCol">
      <w:rPr>
        <w:b/>
        <w:bCs/>
      </w:rPr>
    </w:tblStylePr>
    <w:tblStylePr w:type="band1Vert">
      <w:tblPr/>
      <w:tcPr>
        <w:tcBorders>
          <w:top w:val="single" w:sz="8" w:space="0" w:color="94A088" w:themeColor="accent6"/>
          <w:left w:val="single" w:sz="8" w:space="0" w:color="94A088" w:themeColor="accent6"/>
          <w:bottom w:val="single" w:sz="8" w:space="0" w:color="94A088" w:themeColor="accent6"/>
          <w:right w:val="single" w:sz="8" w:space="0" w:color="94A088" w:themeColor="accent6"/>
        </w:tcBorders>
      </w:tcPr>
    </w:tblStylePr>
    <w:tblStylePr w:type="band1Horz">
      <w:tblPr/>
      <w:tcPr>
        <w:tcBorders>
          <w:top w:val="single" w:sz="8" w:space="0" w:color="94A088" w:themeColor="accent6"/>
          <w:left w:val="single" w:sz="8" w:space="0" w:color="94A088" w:themeColor="accent6"/>
          <w:bottom w:val="single" w:sz="8" w:space="0" w:color="94A088" w:themeColor="accent6"/>
          <w:right w:val="single" w:sz="8" w:space="0" w:color="94A088"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E48312" w:themeColor="accent1"/>
        <w:left w:val="single" w:sz="8" w:space="0" w:color="E48312" w:themeColor="accent1"/>
        <w:bottom w:val="single" w:sz="8" w:space="0" w:color="E48312" w:themeColor="accent1"/>
        <w:right w:val="single" w:sz="8" w:space="0" w:color="E48312" w:themeColor="accent1"/>
        <w:insideH w:val="single" w:sz="8" w:space="0" w:color="E48312" w:themeColor="accent1"/>
        <w:insideV w:val="single" w:sz="8" w:space="0" w:color="E4831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48312" w:themeColor="accent1"/>
          <w:left w:val="single" w:sz="8" w:space="0" w:color="E48312" w:themeColor="accent1"/>
          <w:bottom w:val="single" w:sz="18" w:space="0" w:color="E48312" w:themeColor="accent1"/>
          <w:right w:val="single" w:sz="8" w:space="0" w:color="E48312" w:themeColor="accent1"/>
          <w:insideH w:val="nil"/>
          <w:insideV w:val="single" w:sz="8" w:space="0" w:color="E4831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48312" w:themeColor="accent1"/>
          <w:left w:val="single" w:sz="8" w:space="0" w:color="E48312" w:themeColor="accent1"/>
          <w:bottom w:val="single" w:sz="8" w:space="0" w:color="E48312" w:themeColor="accent1"/>
          <w:right w:val="single" w:sz="8" w:space="0" w:color="E48312" w:themeColor="accent1"/>
          <w:insideH w:val="nil"/>
          <w:insideV w:val="single" w:sz="8" w:space="0" w:color="E4831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48312" w:themeColor="accent1"/>
          <w:left w:val="single" w:sz="8" w:space="0" w:color="E48312" w:themeColor="accent1"/>
          <w:bottom w:val="single" w:sz="8" w:space="0" w:color="E48312" w:themeColor="accent1"/>
          <w:right w:val="single" w:sz="8" w:space="0" w:color="E48312" w:themeColor="accent1"/>
        </w:tcBorders>
      </w:tcPr>
    </w:tblStylePr>
    <w:tblStylePr w:type="band1Vert">
      <w:tblPr/>
      <w:tcPr>
        <w:tcBorders>
          <w:top w:val="single" w:sz="8" w:space="0" w:color="E48312" w:themeColor="accent1"/>
          <w:left w:val="single" w:sz="8" w:space="0" w:color="E48312" w:themeColor="accent1"/>
          <w:bottom w:val="single" w:sz="8" w:space="0" w:color="E48312" w:themeColor="accent1"/>
          <w:right w:val="single" w:sz="8" w:space="0" w:color="E48312" w:themeColor="accent1"/>
        </w:tcBorders>
        <w:shd w:val="clear" w:color="auto" w:fill="FAE0C2" w:themeFill="accent1" w:themeFillTint="3F"/>
      </w:tcPr>
    </w:tblStylePr>
    <w:tblStylePr w:type="band1Horz">
      <w:tblPr/>
      <w:tcPr>
        <w:tcBorders>
          <w:top w:val="single" w:sz="8" w:space="0" w:color="E48312" w:themeColor="accent1"/>
          <w:left w:val="single" w:sz="8" w:space="0" w:color="E48312" w:themeColor="accent1"/>
          <w:bottom w:val="single" w:sz="8" w:space="0" w:color="E48312" w:themeColor="accent1"/>
          <w:right w:val="single" w:sz="8" w:space="0" w:color="E48312" w:themeColor="accent1"/>
          <w:insideV w:val="single" w:sz="8" w:space="0" w:color="E48312" w:themeColor="accent1"/>
        </w:tcBorders>
        <w:shd w:val="clear" w:color="auto" w:fill="FAE0C2" w:themeFill="accent1" w:themeFillTint="3F"/>
      </w:tcPr>
    </w:tblStylePr>
    <w:tblStylePr w:type="band2Horz">
      <w:tblPr/>
      <w:tcPr>
        <w:tcBorders>
          <w:top w:val="single" w:sz="8" w:space="0" w:color="E48312" w:themeColor="accent1"/>
          <w:left w:val="single" w:sz="8" w:space="0" w:color="E48312" w:themeColor="accent1"/>
          <w:bottom w:val="single" w:sz="8" w:space="0" w:color="E48312" w:themeColor="accent1"/>
          <w:right w:val="single" w:sz="8" w:space="0" w:color="E48312" w:themeColor="accent1"/>
          <w:insideV w:val="single" w:sz="8" w:space="0" w:color="E48312"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D582C" w:themeColor="accent2"/>
        <w:left w:val="single" w:sz="8" w:space="0" w:color="BD582C" w:themeColor="accent2"/>
        <w:bottom w:val="single" w:sz="8" w:space="0" w:color="BD582C" w:themeColor="accent2"/>
        <w:right w:val="single" w:sz="8" w:space="0" w:color="BD582C" w:themeColor="accent2"/>
        <w:insideH w:val="single" w:sz="8" w:space="0" w:color="BD582C" w:themeColor="accent2"/>
        <w:insideV w:val="single" w:sz="8" w:space="0" w:color="BD582C"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D582C" w:themeColor="accent2"/>
          <w:left w:val="single" w:sz="8" w:space="0" w:color="BD582C" w:themeColor="accent2"/>
          <w:bottom w:val="single" w:sz="18" w:space="0" w:color="BD582C" w:themeColor="accent2"/>
          <w:right w:val="single" w:sz="8" w:space="0" w:color="BD582C" w:themeColor="accent2"/>
          <w:insideH w:val="nil"/>
          <w:insideV w:val="single" w:sz="8" w:space="0" w:color="BD582C"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D582C" w:themeColor="accent2"/>
          <w:left w:val="single" w:sz="8" w:space="0" w:color="BD582C" w:themeColor="accent2"/>
          <w:bottom w:val="single" w:sz="8" w:space="0" w:color="BD582C" w:themeColor="accent2"/>
          <w:right w:val="single" w:sz="8" w:space="0" w:color="BD582C" w:themeColor="accent2"/>
          <w:insideH w:val="nil"/>
          <w:insideV w:val="single" w:sz="8" w:space="0" w:color="BD582C"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D582C" w:themeColor="accent2"/>
          <w:left w:val="single" w:sz="8" w:space="0" w:color="BD582C" w:themeColor="accent2"/>
          <w:bottom w:val="single" w:sz="8" w:space="0" w:color="BD582C" w:themeColor="accent2"/>
          <w:right w:val="single" w:sz="8" w:space="0" w:color="BD582C" w:themeColor="accent2"/>
        </w:tcBorders>
      </w:tcPr>
    </w:tblStylePr>
    <w:tblStylePr w:type="band1Vert">
      <w:tblPr/>
      <w:tcPr>
        <w:tcBorders>
          <w:top w:val="single" w:sz="8" w:space="0" w:color="BD582C" w:themeColor="accent2"/>
          <w:left w:val="single" w:sz="8" w:space="0" w:color="BD582C" w:themeColor="accent2"/>
          <w:bottom w:val="single" w:sz="8" w:space="0" w:color="BD582C" w:themeColor="accent2"/>
          <w:right w:val="single" w:sz="8" w:space="0" w:color="BD582C" w:themeColor="accent2"/>
        </w:tcBorders>
        <w:shd w:val="clear" w:color="auto" w:fill="F2D4C7" w:themeFill="accent2" w:themeFillTint="3F"/>
      </w:tcPr>
    </w:tblStylePr>
    <w:tblStylePr w:type="band1Horz">
      <w:tblPr/>
      <w:tcPr>
        <w:tcBorders>
          <w:top w:val="single" w:sz="8" w:space="0" w:color="BD582C" w:themeColor="accent2"/>
          <w:left w:val="single" w:sz="8" w:space="0" w:color="BD582C" w:themeColor="accent2"/>
          <w:bottom w:val="single" w:sz="8" w:space="0" w:color="BD582C" w:themeColor="accent2"/>
          <w:right w:val="single" w:sz="8" w:space="0" w:color="BD582C" w:themeColor="accent2"/>
          <w:insideV w:val="single" w:sz="8" w:space="0" w:color="BD582C" w:themeColor="accent2"/>
        </w:tcBorders>
        <w:shd w:val="clear" w:color="auto" w:fill="F2D4C7" w:themeFill="accent2" w:themeFillTint="3F"/>
      </w:tcPr>
    </w:tblStylePr>
    <w:tblStylePr w:type="band2Horz">
      <w:tblPr/>
      <w:tcPr>
        <w:tcBorders>
          <w:top w:val="single" w:sz="8" w:space="0" w:color="BD582C" w:themeColor="accent2"/>
          <w:left w:val="single" w:sz="8" w:space="0" w:color="BD582C" w:themeColor="accent2"/>
          <w:bottom w:val="single" w:sz="8" w:space="0" w:color="BD582C" w:themeColor="accent2"/>
          <w:right w:val="single" w:sz="8" w:space="0" w:color="BD582C" w:themeColor="accent2"/>
          <w:insideV w:val="single" w:sz="8" w:space="0" w:color="BD582C"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865640" w:themeColor="accent3"/>
        <w:left w:val="single" w:sz="8" w:space="0" w:color="865640" w:themeColor="accent3"/>
        <w:bottom w:val="single" w:sz="8" w:space="0" w:color="865640" w:themeColor="accent3"/>
        <w:right w:val="single" w:sz="8" w:space="0" w:color="865640" w:themeColor="accent3"/>
        <w:insideH w:val="single" w:sz="8" w:space="0" w:color="865640" w:themeColor="accent3"/>
        <w:insideV w:val="single" w:sz="8" w:space="0" w:color="86564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65640" w:themeColor="accent3"/>
          <w:left w:val="single" w:sz="8" w:space="0" w:color="865640" w:themeColor="accent3"/>
          <w:bottom w:val="single" w:sz="18" w:space="0" w:color="865640" w:themeColor="accent3"/>
          <w:right w:val="single" w:sz="8" w:space="0" w:color="865640" w:themeColor="accent3"/>
          <w:insideH w:val="nil"/>
          <w:insideV w:val="single" w:sz="8" w:space="0" w:color="86564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65640" w:themeColor="accent3"/>
          <w:left w:val="single" w:sz="8" w:space="0" w:color="865640" w:themeColor="accent3"/>
          <w:bottom w:val="single" w:sz="8" w:space="0" w:color="865640" w:themeColor="accent3"/>
          <w:right w:val="single" w:sz="8" w:space="0" w:color="865640" w:themeColor="accent3"/>
          <w:insideH w:val="nil"/>
          <w:insideV w:val="single" w:sz="8" w:space="0" w:color="86564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65640" w:themeColor="accent3"/>
          <w:left w:val="single" w:sz="8" w:space="0" w:color="865640" w:themeColor="accent3"/>
          <w:bottom w:val="single" w:sz="8" w:space="0" w:color="865640" w:themeColor="accent3"/>
          <w:right w:val="single" w:sz="8" w:space="0" w:color="865640" w:themeColor="accent3"/>
        </w:tcBorders>
      </w:tcPr>
    </w:tblStylePr>
    <w:tblStylePr w:type="band1Vert">
      <w:tblPr/>
      <w:tcPr>
        <w:tcBorders>
          <w:top w:val="single" w:sz="8" w:space="0" w:color="865640" w:themeColor="accent3"/>
          <w:left w:val="single" w:sz="8" w:space="0" w:color="865640" w:themeColor="accent3"/>
          <w:bottom w:val="single" w:sz="8" w:space="0" w:color="865640" w:themeColor="accent3"/>
          <w:right w:val="single" w:sz="8" w:space="0" w:color="865640" w:themeColor="accent3"/>
        </w:tcBorders>
        <w:shd w:val="clear" w:color="auto" w:fill="E6D3CA" w:themeFill="accent3" w:themeFillTint="3F"/>
      </w:tcPr>
    </w:tblStylePr>
    <w:tblStylePr w:type="band1Horz">
      <w:tblPr/>
      <w:tcPr>
        <w:tcBorders>
          <w:top w:val="single" w:sz="8" w:space="0" w:color="865640" w:themeColor="accent3"/>
          <w:left w:val="single" w:sz="8" w:space="0" w:color="865640" w:themeColor="accent3"/>
          <w:bottom w:val="single" w:sz="8" w:space="0" w:color="865640" w:themeColor="accent3"/>
          <w:right w:val="single" w:sz="8" w:space="0" w:color="865640" w:themeColor="accent3"/>
          <w:insideV w:val="single" w:sz="8" w:space="0" w:color="865640" w:themeColor="accent3"/>
        </w:tcBorders>
        <w:shd w:val="clear" w:color="auto" w:fill="E6D3CA" w:themeFill="accent3" w:themeFillTint="3F"/>
      </w:tcPr>
    </w:tblStylePr>
    <w:tblStylePr w:type="band2Horz">
      <w:tblPr/>
      <w:tcPr>
        <w:tcBorders>
          <w:top w:val="single" w:sz="8" w:space="0" w:color="865640" w:themeColor="accent3"/>
          <w:left w:val="single" w:sz="8" w:space="0" w:color="865640" w:themeColor="accent3"/>
          <w:bottom w:val="single" w:sz="8" w:space="0" w:color="865640" w:themeColor="accent3"/>
          <w:right w:val="single" w:sz="8" w:space="0" w:color="865640" w:themeColor="accent3"/>
          <w:insideV w:val="single" w:sz="8" w:space="0" w:color="865640"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9B8357" w:themeColor="accent4"/>
        <w:left w:val="single" w:sz="8" w:space="0" w:color="9B8357" w:themeColor="accent4"/>
        <w:bottom w:val="single" w:sz="8" w:space="0" w:color="9B8357" w:themeColor="accent4"/>
        <w:right w:val="single" w:sz="8" w:space="0" w:color="9B8357" w:themeColor="accent4"/>
        <w:insideH w:val="single" w:sz="8" w:space="0" w:color="9B8357" w:themeColor="accent4"/>
        <w:insideV w:val="single" w:sz="8" w:space="0" w:color="9B8357"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8357" w:themeColor="accent4"/>
          <w:left w:val="single" w:sz="8" w:space="0" w:color="9B8357" w:themeColor="accent4"/>
          <w:bottom w:val="single" w:sz="18" w:space="0" w:color="9B8357" w:themeColor="accent4"/>
          <w:right w:val="single" w:sz="8" w:space="0" w:color="9B8357" w:themeColor="accent4"/>
          <w:insideH w:val="nil"/>
          <w:insideV w:val="single" w:sz="8" w:space="0" w:color="9B8357"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8357" w:themeColor="accent4"/>
          <w:left w:val="single" w:sz="8" w:space="0" w:color="9B8357" w:themeColor="accent4"/>
          <w:bottom w:val="single" w:sz="8" w:space="0" w:color="9B8357" w:themeColor="accent4"/>
          <w:right w:val="single" w:sz="8" w:space="0" w:color="9B8357" w:themeColor="accent4"/>
          <w:insideH w:val="nil"/>
          <w:insideV w:val="single" w:sz="8" w:space="0" w:color="9B8357"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8357" w:themeColor="accent4"/>
          <w:left w:val="single" w:sz="8" w:space="0" w:color="9B8357" w:themeColor="accent4"/>
          <w:bottom w:val="single" w:sz="8" w:space="0" w:color="9B8357" w:themeColor="accent4"/>
          <w:right w:val="single" w:sz="8" w:space="0" w:color="9B8357" w:themeColor="accent4"/>
        </w:tcBorders>
      </w:tcPr>
    </w:tblStylePr>
    <w:tblStylePr w:type="band1Vert">
      <w:tblPr/>
      <w:tcPr>
        <w:tcBorders>
          <w:top w:val="single" w:sz="8" w:space="0" w:color="9B8357" w:themeColor="accent4"/>
          <w:left w:val="single" w:sz="8" w:space="0" w:color="9B8357" w:themeColor="accent4"/>
          <w:bottom w:val="single" w:sz="8" w:space="0" w:color="9B8357" w:themeColor="accent4"/>
          <w:right w:val="single" w:sz="8" w:space="0" w:color="9B8357" w:themeColor="accent4"/>
        </w:tcBorders>
        <w:shd w:val="clear" w:color="auto" w:fill="E7E0D4" w:themeFill="accent4" w:themeFillTint="3F"/>
      </w:tcPr>
    </w:tblStylePr>
    <w:tblStylePr w:type="band1Horz">
      <w:tblPr/>
      <w:tcPr>
        <w:tcBorders>
          <w:top w:val="single" w:sz="8" w:space="0" w:color="9B8357" w:themeColor="accent4"/>
          <w:left w:val="single" w:sz="8" w:space="0" w:color="9B8357" w:themeColor="accent4"/>
          <w:bottom w:val="single" w:sz="8" w:space="0" w:color="9B8357" w:themeColor="accent4"/>
          <w:right w:val="single" w:sz="8" w:space="0" w:color="9B8357" w:themeColor="accent4"/>
          <w:insideV w:val="single" w:sz="8" w:space="0" w:color="9B8357" w:themeColor="accent4"/>
        </w:tcBorders>
        <w:shd w:val="clear" w:color="auto" w:fill="E7E0D4" w:themeFill="accent4" w:themeFillTint="3F"/>
      </w:tcPr>
    </w:tblStylePr>
    <w:tblStylePr w:type="band2Horz">
      <w:tblPr/>
      <w:tcPr>
        <w:tcBorders>
          <w:top w:val="single" w:sz="8" w:space="0" w:color="9B8357" w:themeColor="accent4"/>
          <w:left w:val="single" w:sz="8" w:space="0" w:color="9B8357" w:themeColor="accent4"/>
          <w:bottom w:val="single" w:sz="8" w:space="0" w:color="9B8357" w:themeColor="accent4"/>
          <w:right w:val="single" w:sz="8" w:space="0" w:color="9B8357" w:themeColor="accent4"/>
          <w:insideV w:val="single" w:sz="8" w:space="0" w:color="9B8357"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C2BC80" w:themeColor="accent5"/>
        <w:left w:val="single" w:sz="8" w:space="0" w:color="C2BC80" w:themeColor="accent5"/>
        <w:bottom w:val="single" w:sz="8" w:space="0" w:color="C2BC80" w:themeColor="accent5"/>
        <w:right w:val="single" w:sz="8" w:space="0" w:color="C2BC80" w:themeColor="accent5"/>
        <w:insideH w:val="single" w:sz="8" w:space="0" w:color="C2BC80" w:themeColor="accent5"/>
        <w:insideV w:val="single" w:sz="8" w:space="0" w:color="C2BC8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2BC80" w:themeColor="accent5"/>
          <w:left w:val="single" w:sz="8" w:space="0" w:color="C2BC80" w:themeColor="accent5"/>
          <w:bottom w:val="single" w:sz="18" w:space="0" w:color="C2BC80" w:themeColor="accent5"/>
          <w:right w:val="single" w:sz="8" w:space="0" w:color="C2BC80" w:themeColor="accent5"/>
          <w:insideH w:val="nil"/>
          <w:insideV w:val="single" w:sz="8" w:space="0" w:color="C2BC8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2BC80" w:themeColor="accent5"/>
          <w:left w:val="single" w:sz="8" w:space="0" w:color="C2BC80" w:themeColor="accent5"/>
          <w:bottom w:val="single" w:sz="8" w:space="0" w:color="C2BC80" w:themeColor="accent5"/>
          <w:right w:val="single" w:sz="8" w:space="0" w:color="C2BC80" w:themeColor="accent5"/>
          <w:insideH w:val="nil"/>
          <w:insideV w:val="single" w:sz="8" w:space="0" w:color="C2BC8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2BC80" w:themeColor="accent5"/>
          <w:left w:val="single" w:sz="8" w:space="0" w:color="C2BC80" w:themeColor="accent5"/>
          <w:bottom w:val="single" w:sz="8" w:space="0" w:color="C2BC80" w:themeColor="accent5"/>
          <w:right w:val="single" w:sz="8" w:space="0" w:color="C2BC80" w:themeColor="accent5"/>
        </w:tcBorders>
      </w:tcPr>
    </w:tblStylePr>
    <w:tblStylePr w:type="band1Vert">
      <w:tblPr/>
      <w:tcPr>
        <w:tcBorders>
          <w:top w:val="single" w:sz="8" w:space="0" w:color="C2BC80" w:themeColor="accent5"/>
          <w:left w:val="single" w:sz="8" w:space="0" w:color="C2BC80" w:themeColor="accent5"/>
          <w:bottom w:val="single" w:sz="8" w:space="0" w:color="C2BC80" w:themeColor="accent5"/>
          <w:right w:val="single" w:sz="8" w:space="0" w:color="C2BC80" w:themeColor="accent5"/>
        </w:tcBorders>
        <w:shd w:val="clear" w:color="auto" w:fill="F0EEDF" w:themeFill="accent5" w:themeFillTint="3F"/>
      </w:tcPr>
    </w:tblStylePr>
    <w:tblStylePr w:type="band1Horz">
      <w:tblPr/>
      <w:tcPr>
        <w:tcBorders>
          <w:top w:val="single" w:sz="8" w:space="0" w:color="C2BC80" w:themeColor="accent5"/>
          <w:left w:val="single" w:sz="8" w:space="0" w:color="C2BC80" w:themeColor="accent5"/>
          <w:bottom w:val="single" w:sz="8" w:space="0" w:color="C2BC80" w:themeColor="accent5"/>
          <w:right w:val="single" w:sz="8" w:space="0" w:color="C2BC80" w:themeColor="accent5"/>
          <w:insideV w:val="single" w:sz="8" w:space="0" w:color="C2BC80" w:themeColor="accent5"/>
        </w:tcBorders>
        <w:shd w:val="clear" w:color="auto" w:fill="F0EEDF" w:themeFill="accent5" w:themeFillTint="3F"/>
      </w:tcPr>
    </w:tblStylePr>
    <w:tblStylePr w:type="band2Horz">
      <w:tblPr/>
      <w:tcPr>
        <w:tcBorders>
          <w:top w:val="single" w:sz="8" w:space="0" w:color="C2BC80" w:themeColor="accent5"/>
          <w:left w:val="single" w:sz="8" w:space="0" w:color="C2BC80" w:themeColor="accent5"/>
          <w:bottom w:val="single" w:sz="8" w:space="0" w:color="C2BC80" w:themeColor="accent5"/>
          <w:right w:val="single" w:sz="8" w:space="0" w:color="C2BC80" w:themeColor="accent5"/>
          <w:insideV w:val="single" w:sz="8" w:space="0" w:color="C2BC80"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94A088" w:themeColor="accent6"/>
        <w:left w:val="single" w:sz="8" w:space="0" w:color="94A088" w:themeColor="accent6"/>
        <w:bottom w:val="single" w:sz="8" w:space="0" w:color="94A088" w:themeColor="accent6"/>
        <w:right w:val="single" w:sz="8" w:space="0" w:color="94A088" w:themeColor="accent6"/>
        <w:insideH w:val="single" w:sz="8" w:space="0" w:color="94A088" w:themeColor="accent6"/>
        <w:insideV w:val="single" w:sz="8" w:space="0" w:color="94A08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4A088" w:themeColor="accent6"/>
          <w:left w:val="single" w:sz="8" w:space="0" w:color="94A088" w:themeColor="accent6"/>
          <w:bottom w:val="single" w:sz="18" w:space="0" w:color="94A088" w:themeColor="accent6"/>
          <w:right w:val="single" w:sz="8" w:space="0" w:color="94A088" w:themeColor="accent6"/>
          <w:insideH w:val="nil"/>
          <w:insideV w:val="single" w:sz="8" w:space="0" w:color="94A08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4A088" w:themeColor="accent6"/>
          <w:left w:val="single" w:sz="8" w:space="0" w:color="94A088" w:themeColor="accent6"/>
          <w:bottom w:val="single" w:sz="8" w:space="0" w:color="94A088" w:themeColor="accent6"/>
          <w:right w:val="single" w:sz="8" w:space="0" w:color="94A088" w:themeColor="accent6"/>
          <w:insideH w:val="nil"/>
          <w:insideV w:val="single" w:sz="8" w:space="0" w:color="94A08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4A088" w:themeColor="accent6"/>
          <w:left w:val="single" w:sz="8" w:space="0" w:color="94A088" w:themeColor="accent6"/>
          <w:bottom w:val="single" w:sz="8" w:space="0" w:color="94A088" w:themeColor="accent6"/>
          <w:right w:val="single" w:sz="8" w:space="0" w:color="94A088" w:themeColor="accent6"/>
        </w:tcBorders>
      </w:tcPr>
    </w:tblStylePr>
    <w:tblStylePr w:type="band1Vert">
      <w:tblPr/>
      <w:tcPr>
        <w:tcBorders>
          <w:top w:val="single" w:sz="8" w:space="0" w:color="94A088" w:themeColor="accent6"/>
          <w:left w:val="single" w:sz="8" w:space="0" w:color="94A088" w:themeColor="accent6"/>
          <w:bottom w:val="single" w:sz="8" w:space="0" w:color="94A088" w:themeColor="accent6"/>
          <w:right w:val="single" w:sz="8" w:space="0" w:color="94A088" w:themeColor="accent6"/>
        </w:tcBorders>
        <w:shd w:val="clear" w:color="auto" w:fill="E4E7E1" w:themeFill="accent6" w:themeFillTint="3F"/>
      </w:tcPr>
    </w:tblStylePr>
    <w:tblStylePr w:type="band1Horz">
      <w:tblPr/>
      <w:tcPr>
        <w:tcBorders>
          <w:top w:val="single" w:sz="8" w:space="0" w:color="94A088" w:themeColor="accent6"/>
          <w:left w:val="single" w:sz="8" w:space="0" w:color="94A088" w:themeColor="accent6"/>
          <w:bottom w:val="single" w:sz="8" w:space="0" w:color="94A088" w:themeColor="accent6"/>
          <w:right w:val="single" w:sz="8" w:space="0" w:color="94A088" w:themeColor="accent6"/>
          <w:insideV w:val="single" w:sz="8" w:space="0" w:color="94A088" w:themeColor="accent6"/>
        </w:tcBorders>
        <w:shd w:val="clear" w:color="auto" w:fill="E4E7E1" w:themeFill="accent6" w:themeFillTint="3F"/>
      </w:tcPr>
    </w:tblStylePr>
    <w:tblStylePr w:type="band2Horz">
      <w:tblPr/>
      <w:tcPr>
        <w:tcBorders>
          <w:top w:val="single" w:sz="8" w:space="0" w:color="94A088" w:themeColor="accent6"/>
          <w:left w:val="single" w:sz="8" w:space="0" w:color="94A088" w:themeColor="accent6"/>
          <w:bottom w:val="single" w:sz="8" w:space="0" w:color="94A088" w:themeColor="accent6"/>
          <w:right w:val="single" w:sz="8" w:space="0" w:color="94A088" w:themeColor="accent6"/>
          <w:insideV w:val="single" w:sz="8" w:space="0" w:color="94A088"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F0A247" w:themeColor="accent1" w:themeTint="BF"/>
        <w:left w:val="single" w:sz="8" w:space="0" w:color="F0A247" w:themeColor="accent1" w:themeTint="BF"/>
        <w:bottom w:val="single" w:sz="8" w:space="0" w:color="F0A247" w:themeColor="accent1" w:themeTint="BF"/>
        <w:right w:val="single" w:sz="8" w:space="0" w:color="F0A247" w:themeColor="accent1" w:themeTint="BF"/>
        <w:insideH w:val="single" w:sz="8" w:space="0" w:color="F0A247" w:themeColor="accent1" w:themeTint="BF"/>
      </w:tblBorders>
    </w:tblPr>
    <w:tblStylePr w:type="firstRow">
      <w:pPr>
        <w:spacing w:before="0" w:after="0" w:line="240" w:lineRule="auto"/>
      </w:pPr>
      <w:rPr>
        <w:b/>
        <w:bCs/>
        <w:color w:val="FFFFFF" w:themeColor="background1"/>
      </w:rPr>
      <w:tblPr/>
      <w:tcPr>
        <w:tcBorders>
          <w:top w:val="single" w:sz="8" w:space="0" w:color="F0A247" w:themeColor="accent1" w:themeTint="BF"/>
          <w:left w:val="single" w:sz="8" w:space="0" w:color="F0A247" w:themeColor="accent1" w:themeTint="BF"/>
          <w:bottom w:val="single" w:sz="8" w:space="0" w:color="F0A247" w:themeColor="accent1" w:themeTint="BF"/>
          <w:right w:val="single" w:sz="8" w:space="0" w:color="F0A247" w:themeColor="accent1" w:themeTint="BF"/>
          <w:insideH w:val="nil"/>
          <w:insideV w:val="nil"/>
        </w:tcBorders>
        <w:shd w:val="clear" w:color="auto" w:fill="E48312" w:themeFill="accent1"/>
      </w:tcPr>
    </w:tblStylePr>
    <w:tblStylePr w:type="lastRow">
      <w:pPr>
        <w:spacing w:before="0" w:after="0" w:line="240" w:lineRule="auto"/>
      </w:pPr>
      <w:rPr>
        <w:b/>
        <w:bCs/>
      </w:rPr>
      <w:tblPr/>
      <w:tcPr>
        <w:tcBorders>
          <w:top w:val="double" w:sz="6" w:space="0" w:color="F0A247" w:themeColor="accent1" w:themeTint="BF"/>
          <w:left w:val="single" w:sz="8" w:space="0" w:color="F0A247" w:themeColor="accent1" w:themeTint="BF"/>
          <w:bottom w:val="single" w:sz="8" w:space="0" w:color="F0A247" w:themeColor="accent1" w:themeTint="BF"/>
          <w:right w:val="single" w:sz="8" w:space="0" w:color="F0A247" w:themeColor="accent1" w:themeTint="BF"/>
          <w:insideH w:val="nil"/>
          <w:insideV w:val="nil"/>
        </w:tcBorders>
      </w:tcPr>
    </w:tblStylePr>
    <w:tblStylePr w:type="firstCol">
      <w:rPr>
        <w:b/>
        <w:bCs/>
      </w:rPr>
    </w:tblStylePr>
    <w:tblStylePr w:type="lastCol">
      <w:rPr>
        <w:b/>
        <w:bCs/>
      </w:rPr>
    </w:tblStylePr>
    <w:tblStylePr w:type="band1Vert">
      <w:tblPr/>
      <w:tcPr>
        <w:shd w:val="clear" w:color="auto" w:fill="FAE0C2" w:themeFill="accent1" w:themeFillTint="3F"/>
      </w:tcPr>
    </w:tblStylePr>
    <w:tblStylePr w:type="band1Horz">
      <w:tblPr/>
      <w:tcPr>
        <w:tcBorders>
          <w:insideH w:val="nil"/>
          <w:insideV w:val="nil"/>
        </w:tcBorders>
        <w:shd w:val="clear" w:color="auto" w:fill="FAE0C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D77D56" w:themeColor="accent2" w:themeTint="BF"/>
        <w:left w:val="single" w:sz="8" w:space="0" w:color="D77D56" w:themeColor="accent2" w:themeTint="BF"/>
        <w:bottom w:val="single" w:sz="8" w:space="0" w:color="D77D56" w:themeColor="accent2" w:themeTint="BF"/>
        <w:right w:val="single" w:sz="8" w:space="0" w:color="D77D56" w:themeColor="accent2" w:themeTint="BF"/>
        <w:insideH w:val="single" w:sz="8" w:space="0" w:color="D77D56" w:themeColor="accent2" w:themeTint="BF"/>
      </w:tblBorders>
    </w:tblPr>
    <w:tblStylePr w:type="firstRow">
      <w:pPr>
        <w:spacing w:before="0" w:after="0" w:line="240" w:lineRule="auto"/>
      </w:pPr>
      <w:rPr>
        <w:b/>
        <w:bCs/>
        <w:color w:val="FFFFFF" w:themeColor="background1"/>
      </w:rPr>
      <w:tblPr/>
      <w:tcPr>
        <w:tcBorders>
          <w:top w:val="single" w:sz="8" w:space="0" w:color="D77D56" w:themeColor="accent2" w:themeTint="BF"/>
          <w:left w:val="single" w:sz="8" w:space="0" w:color="D77D56" w:themeColor="accent2" w:themeTint="BF"/>
          <w:bottom w:val="single" w:sz="8" w:space="0" w:color="D77D56" w:themeColor="accent2" w:themeTint="BF"/>
          <w:right w:val="single" w:sz="8" w:space="0" w:color="D77D56" w:themeColor="accent2" w:themeTint="BF"/>
          <w:insideH w:val="nil"/>
          <w:insideV w:val="nil"/>
        </w:tcBorders>
        <w:shd w:val="clear" w:color="auto" w:fill="BD582C" w:themeFill="accent2"/>
      </w:tcPr>
    </w:tblStylePr>
    <w:tblStylePr w:type="lastRow">
      <w:pPr>
        <w:spacing w:before="0" w:after="0" w:line="240" w:lineRule="auto"/>
      </w:pPr>
      <w:rPr>
        <w:b/>
        <w:bCs/>
      </w:rPr>
      <w:tblPr/>
      <w:tcPr>
        <w:tcBorders>
          <w:top w:val="double" w:sz="6" w:space="0" w:color="D77D56" w:themeColor="accent2" w:themeTint="BF"/>
          <w:left w:val="single" w:sz="8" w:space="0" w:color="D77D56" w:themeColor="accent2" w:themeTint="BF"/>
          <w:bottom w:val="single" w:sz="8" w:space="0" w:color="D77D56" w:themeColor="accent2" w:themeTint="BF"/>
          <w:right w:val="single" w:sz="8" w:space="0" w:color="D77D56" w:themeColor="accent2" w:themeTint="BF"/>
          <w:insideH w:val="nil"/>
          <w:insideV w:val="nil"/>
        </w:tcBorders>
      </w:tcPr>
    </w:tblStylePr>
    <w:tblStylePr w:type="firstCol">
      <w:rPr>
        <w:b/>
        <w:bCs/>
      </w:rPr>
    </w:tblStylePr>
    <w:tblStylePr w:type="lastCol">
      <w:rPr>
        <w:b/>
        <w:bCs/>
      </w:rPr>
    </w:tblStylePr>
    <w:tblStylePr w:type="band1Vert">
      <w:tblPr/>
      <w:tcPr>
        <w:shd w:val="clear" w:color="auto" w:fill="F2D4C7" w:themeFill="accent2" w:themeFillTint="3F"/>
      </w:tcPr>
    </w:tblStylePr>
    <w:tblStylePr w:type="band1Horz">
      <w:tblPr/>
      <w:tcPr>
        <w:tcBorders>
          <w:insideH w:val="nil"/>
          <w:insideV w:val="nil"/>
        </w:tcBorders>
        <w:shd w:val="clear" w:color="auto" w:fill="F2D4C7"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7A60" w:themeColor="accent3" w:themeTint="BF"/>
        <w:left w:val="single" w:sz="8" w:space="0" w:color="B37A60" w:themeColor="accent3" w:themeTint="BF"/>
        <w:bottom w:val="single" w:sz="8" w:space="0" w:color="B37A60" w:themeColor="accent3" w:themeTint="BF"/>
        <w:right w:val="single" w:sz="8" w:space="0" w:color="B37A60" w:themeColor="accent3" w:themeTint="BF"/>
        <w:insideH w:val="single" w:sz="8" w:space="0" w:color="B37A60" w:themeColor="accent3" w:themeTint="BF"/>
      </w:tblBorders>
    </w:tblPr>
    <w:tblStylePr w:type="firstRow">
      <w:pPr>
        <w:spacing w:before="0" w:after="0" w:line="240" w:lineRule="auto"/>
      </w:pPr>
      <w:rPr>
        <w:b/>
        <w:bCs/>
        <w:color w:val="FFFFFF" w:themeColor="background1"/>
      </w:rPr>
      <w:tblPr/>
      <w:tcPr>
        <w:tcBorders>
          <w:top w:val="single" w:sz="8" w:space="0" w:color="B37A60" w:themeColor="accent3" w:themeTint="BF"/>
          <w:left w:val="single" w:sz="8" w:space="0" w:color="B37A60" w:themeColor="accent3" w:themeTint="BF"/>
          <w:bottom w:val="single" w:sz="8" w:space="0" w:color="B37A60" w:themeColor="accent3" w:themeTint="BF"/>
          <w:right w:val="single" w:sz="8" w:space="0" w:color="B37A60" w:themeColor="accent3" w:themeTint="BF"/>
          <w:insideH w:val="nil"/>
          <w:insideV w:val="nil"/>
        </w:tcBorders>
        <w:shd w:val="clear" w:color="auto" w:fill="865640" w:themeFill="accent3"/>
      </w:tcPr>
    </w:tblStylePr>
    <w:tblStylePr w:type="lastRow">
      <w:pPr>
        <w:spacing w:before="0" w:after="0" w:line="240" w:lineRule="auto"/>
      </w:pPr>
      <w:rPr>
        <w:b/>
        <w:bCs/>
      </w:rPr>
      <w:tblPr/>
      <w:tcPr>
        <w:tcBorders>
          <w:top w:val="double" w:sz="6" w:space="0" w:color="B37A60" w:themeColor="accent3" w:themeTint="BF"/>
          <w:left w:val="single" w:sz="8" w:space="0" w:color="B37A60" w:themeColor="accent3" w:themeTint="BF"/>
          <w:bottom w:val="single" w:sz="8" w:space="0" w:color="B37A60" w:themeColor="accent3" w:themeTint="BF"/>
          <w:right w:val="single" w:sz="8" w:space="0" w:color="B37A6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D3CA" w:themeFill="accent3" w:themeFillTint="3F"/>
      </w:tcPr>
    </w:tblStylePr>
    <w:tblStylePr w:type="band1Horz">
      <w:tblPr/>
      <w:tcPr>
        <w:tcBorders>
          <w:insideH w:val="nil"/>
          <w:insideV w:val="nil"/>
        </w:tcBorders>
        <w:shd w:val="clear" w:color="auto" w:fill="E6D3C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B6A27E" w:themeColor="accent4" w:themeTint="BF"/>
        <w:left w:val="single" w:sz="8" w:space="0" w:color="B6A27E" w:themeColor="accent4" w:themeTint="BF"/>
        <w:bottom w:val="single" w:sz="8" w:space="0" w:color="B6A27E" w:themeColor="accent4" w:themeTint="BF"/>
        <w:right w:val="single" w:sz="8" w:space="0" w:color="B6A27E" w:themeColor="accent4" w:themeTint="BF"/>
        <w:insideH w:val="single" w:sz="8" w:space="0" w:color="B6A27E" w:themeColor="accent4" w:themeTint="BF"/>
      </w:tblBorders>
    </w:tblPr>
    <w:tblStylePr w:type="firstRow">
      <w:pPr>
        <w:spacing w:before="0" w:after="0" w:line="240" w:lineRule="auto"/>
      </w:pPr>
      <w:rPr>
        <w:b/>
        <w:bCs/>
        <w:color w:val="FFFFFF" w:themeColor="background1"/>
      </w:rPr>
      <w:tblPr/>
      <w:tcPr>
        <w:tcBorders>
          <w:top w:val="single" w:sz="8" w:space="0" w:color="B6A27E" w:themeColor="accent4" w:themeTint="BF"/>
          <w:left w:val="single" w:sz="8" w:space="0" w:color="B6A27E" w:themeColor="accent4" w:themeTint="BF"/>
          <w:bottom w:val="single" w:sz="8" w:space="0" w:color="B6A27E" w:themeColor="accent4" w:themeTint="BF"/>
          <w:right w:val="single" w:sz="8" w:space="0" w:color="B6A27E" w:themeColor="accent4" w:themeTint="BF"/>
          <w:insideH w:val="nil"/>
          <w:insideV w:val="nil"/>
        </w:tcBorders>
        <w:shd w:val="clear" w:color="auto" w:fill="9B8357" w:themeFill="accent4"/>
      </w:tcPr>
    </w:tblStylePr>
    <w:tblStylePr w:type="lastRow">
      <w:pPr>
        <w:spacing w:before="0" w:after="0" w:line="240" w:lineRule="auto"/>
      </w:pPr>
      <w:rPr>
        <w:b/>
        <w:bCs/>
      </w:rPr>
      <w:tblPr/>
      <w:tcPr>
        <w:tcBorders>
          <w:top w:val="double" w:sz="6" w:space="0" w:color="B6A27E" w:themeColor="accent4" w:themeTint="BF"/>
          <w:left w:val="single" w:sz="8" w:space="0" w:color="B6A27E" w:themeColor="accent4" w:themeTint="BF"/>
          <w:bottom w:val="single" w:sz="8" w:space="0" w:color="B6A27E" w:themeColor="accent4" w:themeTint="BF"/>
          <w:right w:val="single" w:sz="8" w:space="0" w:color="B6A27E" w:themeColor="accent4" w:themeTint="BF"/>
          <w:insideH w:val="nil"/>
          <w:insideV w:val="nil"/>
        </w:tcBorders>
      </w:tcPr>
    </w:tblStylePr>
    <w:tblStylePr w:type="firstCol">
      <w:rPr>
        <w:b/>
        <w:bCs/>
      </w:rPr>
    </w:tblStylePr>
    <w:tblStylePr w:type="lastCol">
      <w:rPr>
        <w:b/>
        <w:bCs/>
      </w:rPr>
    </w:tblStylePr>
    <w:tblStylePr w:type="band1Vert">
      <w:tblPr/>
      <w:tcPr>
        <w:shd w:val="clear" w:color="auto" w:fill="E7E0D4" w:themeFill="accent4" w:themeFillTint="3F"/>
      </w:tcPr>
    </w:tblStylePr>
    <w:tblStylePr w:type="band1Horz">
      <w:tblPr/>
      <w:tcPr>
        <w:tcBorders>
          <w:insideH w:val="nil"/>
          <w:insideV w:val="nil"/>
        </w:tcBorders>
        <w:shd w:val="clear" w:color="auto" w:fill="E7E0D4"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D1CC9F" w:themeColor="accent5" w:themeTint="BF"/>
        <w:left w:val="single" w:sz="8" w:space="0" w:color="D1CC9F" w:themeColor="accent5" w:themeTint="BF"/>
        <w:bottom w:val="single" w:sz="8" w:space="0" w:color="D1CC9F" w:themeColor="accent5" w:themeTint="BF"/>
        <w:right w:val="single" w:sz="8" w:space="0" w:color="D1CC9F" w:themeColor="accent5" w:themeTint="BF"/>
        <w:insideH w:val="single" w:sz="8" w:space="0" w:color="D1CC9F" w:themeColor="accent5" w:themeTint="BF"/>
      </w:tblBorders>
    </w:tblPr>
    <w:tblStylePr w:type="firstRow">
      <w:pPr>
        <w:spacing w:before="0" w:after="0" w:line="240" w:lineRule="auto"/>
      </w:pPr>
      <w:rPr>
        <w:b/>
        <w:bCs/>
        <w:color w:val="FFFFFF" w:themeColor="background1"/>
      </w:rPr>
      <w:tblPr/>
      <w:tcPr>
        <w:tcBorders>
          <w:top w:val="single" w:sz="8" w:space="0" w:color="D1CC9F" w:themeColor="accent5" w:themeTint="BF"/>
          <w:left w:val="single" w:sz="8" w:space="0" w:color="D1CC9F" w:themeColor="accent5" w:themeTint="BF"/>
          <w:bottom w:val="single" w:sz="8" w:space="0" w:color="D1CC9F" w:themeColor="accent5" w:themeTint="BF"/>
          <w:right w:val="single" w:sz="8" w:space="0" w:color="D1CC9F" w:themeColor="accent5" w:themeTint="BF"/>
          <w:insideH w:val="nil"/>
          <w:insideV w:val="nil"/>
        </w:tcBorders>
        <w:shd w:val="clear" w:color="auto" w:fill="C2BC80" w:themeFill="accent5"/>
      </w:tcPr>
    </w:tblStylePr>
    <w:tblStylePr w:type="lastRow">
      <w:pPr>
        <w:spacing w:before="0" w:after="0" w:line="240" w:lineRule="auto"/>
      </w:pPr>
      <w:rPr>
        <w:b/>
        <w:bCs/>
      </w:rPr>
      <w:tblPr/>
      <w:tcPr>
        <w:tcBorders>
          <w:top w:val="double" w:sz="6" w:space="0" w:color="D1CC9F" w:themeColor="accent5" w:themeTint="BF"/>
          <w:left w:val="single" w:sz="8" w:space="0" w:color="D1CC9F" w:themeColor="accent5" w:themeTint="BF"/>
          <w:bottom w:val="single" w:sz="8" w:space="0" w:color="D1CC9F" w:themeColor="accent5" w:themeTint="BF"/>
          <w:right w:val="single" w:sz="8" w:space="0" w:color="D1CC9F" w:themeColor="accent5" w:themeTint="BF"/>
          <w:insideH w:val="nil"/>
          <w:insideV w:val="nil"/>
        </w:tcBorders>
      </w:tcPr>
    </w:tblStylePr>
    <w:tblStylePr w:type="firstCol">
      <w:rPr>
        <w:b/>
        <w:bCs/>
      </w:rPr>
    </w:tblStylePr>
    <w:tblStylePr w:type="lastCol">
      <w:rPr>
        <w:b/>
        <w:bCs/>
      </w:rPr>
    </w:tblStylePr>
    <w:tblStylePr w:type="band1Vert">
      <w:tblPr/>
      <w:tcPr>
        <w:shd w:val="clear" w:color="auto" w:fill="F0EEDF" w:themeFill="accent5" w:themeFillTint="3F"/>
      </w:tcPr>
    </w:tblStylePr>
    <w:tblStylePr w:type="band1Horz">
      <w:tblPr/>
      <w:tcPr>
        <w:tcBorders>
          <w:insideH w:val="nil"/>
          <w:insideV w:val="nil"/>
        </w:tcBorders>
        <w:shd w:val="clear" w:color="auto" w:fill="F0EED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AEB7A5" w:themeColor="accent6" w:themeTint="BF"/>
        <w:left w:val="single" w:sz="8" w:space="0" w:color="AEB7A5" w:themeColor="accent6" w:themeTint="BF"/>
        <w:bottom w:val="single" w:sz="8" w:space="0" w:color="AEB7A5" w:themeColor="accent6" w:themeTint="BF"/>
        <w:right w:val="single" w:sz="8" w:space="0" w:color="AEB7A5" w:themeColor="accent6" w:themeTint="BF"/>
        <w:insideH w:val="single" w:sz="8" w:space="0" w:color="AEB7A5" w:themeColor="accent6" w:themeTint="BF"/>
      </w:tblBorders>
    </w:tblPr>
    <w:tblStylePr w:type="firstRow">
      <w:pPr>
        <w:spacing w:before="0" w:after="0" w:line="240" w:lineRule="auto"/>
      </w:pPr>
      <w:rPr>
        <w:b/>
        <w:bCs/>
        <w:color w:val="FFFFFF" w:themeColor="background1"/>
      </w:rPr>
      <w:tblPr/>
      <w:tcPr>
        <w:tcBorders>
          <w:top w:val="single" w:sz="8" w:space="0" w:color="AEB7A5" w:themeColor="accent6" w:themeTint="BF"/>
          <w:left w:val="single" w:sz="8" w:space="0" w:color="AEB7A5" w:themeColor="accent6" w:themeTint="BF"/>
          <w:bottom w:val="single" w:sz="8" w:space="0" w:color="AEB7A5" w:themeColor="accent6" w:themeTint="BF"/>
          <w:right w:val="single" w:sz="8" w:space="0" w:color="AEB7A5" w:themeColor="accent6" w:themeTint="BF"/>
          <w:insideH w:val="nil"/>
          <w:insideV w:val="nil"/>
        </w:tcBorders>
        <w:shd w:val="clear" w:color="auto" w:fill="94A088" w:themeFill="accent6"/>
      </w:tcPr>
    </w:tblStylePr>
    <w:tblStylePr w:type="lastRow">
      <w:pPr>
        <w:spacing w:before="0" w:after="0" w:line="240" w:lineRule="auto"/>
      </w:pPr>
      <w:rPr>
        <w:b/>
        <w:bCs/>
      </w:rPr>
      <w:tblPr/>
      <w:tcPr>
        <w:tcBorders>
          <w:top w:val="double" w:sz="6" w:space="0" w:color="AEB7A5" w:themeColor="accent6" w:themeTint="BF"/>
          <w:left w:val="single" w:sz="8" w:space="0" w:color="AEB7A5" w:themeColor="accent6" w:themeTint="BF"/>
          <w:bottom w:val="single" w:sz="8" w:space="0" w:color="AEB7A5" w:themeColor="accent6" w:themeTint="BF"/>
          <w:right w:val="single" w:sz="8" w:space="0" w:color="AEB7A5" w:themeColor="accent6" w:themeTint="BF"/>
          <w:insideH w:val="nil"/>
          <w:insideV w:val="nil"/>
        </w:tcBorders>
      </w:tcPr>
    </w:tblStylePr>
    <w:tblStylePr w:type="firstCol">
      <w:rPr>
        <w:b/>
        <w:bCs/>
      </w:rPr>
    </w:tblStylePr>
    <w:tblStylePr w:type="lastCol">
      <w:rPr>
        <w:b/>
        <w:bCs/>
      </w:rPr>
    </w:tblStylePr>
    <w:tblStylePr w:type="band1Vert">
      <w:tblPr/>
      <w:tcPr>
        <w:shd w:val="clear" w:color="auto" w:fill="E4E7E1" w:themeFill="accent6" w:themeFillTint="3F"/>
      </w:tcPr>
    </w:tblStylePr>
    <w:tblStylePr w:type="band1Horz">
      <w:tblPr/>
      <w:tcPr>
        <w:tcBorders>
          <w:insideH w:val="nil"/>
          <w:insideV w:val="nil"/>
        </w:tcBorders>
        <w:shd w:val="clear" w:color="auto" w:fill="E4E7E1"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4831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48312" w:themeFill="accent1"/>
      </w:tcPr>
    </w:tblStylePr>
    <w:tblStylePr w:type="lastCol">
      <w:rPr>
        <w:b/>
        <w:bCs/>
        <w:color w:val="FFFFFF" w:themeColor="background1"/>
      </w:rPr>
      <w:tblPr/>
      <w:tcPr>
        <w:tcBorders>
          <w:left w:val="nil"/>
          <w:right w:val="nil"/>
          <w:insideH w:val="nil"/>
          <w:insideV w:val="nil"/>
        </w:tcBorders>
        <w:shd w:val="clear" w:color="auto" w:fill="E4831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D582C"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D582C" w:themeFill="accent2"/>
      </w:tcPr>
    </w:tblStylePr>
    <w:tblStylePr w:type="lastCol">
      <w:rPr>
        <w:b/>
        <w:bCs/>
        <w:color w:val="FFFFFF" w:themeColor="background1"/>
      </w:rPr>
      <w:tblPr/>
      <w:tcPr>
        <w:tcBorders>
          <w:left w:val="nil"/>
          <w:right w:val="nil"/>
          <w:insideH w:val="nil"/>
          <w:insideV w:val="nil"/>
        </w:tcBorders>
        <w:shd w:val="clear" w:color="auto" w:fill="BD582C"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6564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65640" w:themeFill="accent3"/>
      </w:tcPr>
    </w:tblStylePr>
    <w:tblStylePr w:type="lastCol">
      <w:rPr>
        <w:b/>
        <w:bCs/>
        <w:color w:val="FFFFFF" w:themeColor="background1"/>
      </w:rPr>
      <w:tblPr/>
      <w:tcPr>
        <w:tcBorders>
          <w:left w:val="nil"/>
          <w:right w:val="nil"/>
          <w:insideH w:val="nil"/>
          <w:insideV w:val="nil"/>
        </w:tcBorders>
        <w:shd w:val="clear" w:color="auto" w:fill="86564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8357"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8357" w:themeFill="accent4"/>
      </w:tcPr>
    </w:tblStylePr>
    <w:tblStylePr w:type="lastCol">
      <w:rPr>
        <w:b/>
        <w:bCs/>
        <w:color w:val="FFFFFF" w:themeColor="background1"/>
      </w:rPr>
      <w:tblPr/>
      <w:tcPr>
        <w:tcBorders>
          <w:left w:val="nil"/>
          <w:right w:val="nil"/>
          <w:insideH w:val="nil"/>
          <w:insideV w:val="nil"/>
        </w:tcBorders>
        <w:shd w:val="clear" w:color="auto" w:fill="9B8357"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2BC8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2BC80" w:themeFill="accent5"/>
      </w:tcPr>
    </w:tblStylePr>
    <w:tblStylePr w:type="lastCol">
      <w:rPr>
        <w:b/>
        <w:bCs/>
        <w:color w:val="FFFFFF" w:themeColor="background1"/>
      </w:rPr>
      <w:tblPr/>
      <w:tcPr>
        <w:tcBorders>
          <w:left w:val="nil"/>
          <w:right w:val="nil"/>
          <w:insideH w:val="nil"/>
          <w:insideV w:val="nil"/>
        </w:tcBorders>
        <w:shd w:val="clear" w:color="auto" w:fill="C2BC8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4A08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4A088" w:themeFill="accent6"/>
      </w:tcPr>
    </w:tblStylePr>
    <w:tblStylePr w:type="lastCol">
      <w:rPr>
        <w:b/>
        <w:bCs/>
        <w:color w:val="FFFFFF" w:themeColor="background1"/>
      </w:rPr>
      <w:tblPr/>
      <w:tcPr>
        <w:tcBorders>
          <w:left w:val="nil"/>
          <w:right w:val="nil"/>
          <w:insideH w:val="nil"/>
          <w:insideV w:val="nil"/>
        </w:tcBorders>
        <w:shd w:val="clear" w:color="auto" w:fill="94A08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637052"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E48312" w:themeColor="accent1"/>
        <w:bottom w:val="single" w:sz="8" w:space="0" w:color="E48312" w:themeColor="accent1"/>
      </w:tblBorders>
    </w:tblPr>
    <w:tblStylePr w:type="firstRow">
      <w:rPr>
        <w:rFonts w:asciiTheme="majorHAnsi" w:eastAsiaTheme="majorEastAsia" w:hAnsiTheme="majorHAnsi" w:cstheme="majorBidi"/>
      </w:rPr>
      <w:tblPr/>
      <w:tcPr>
        <w:tcBorders>
          <w:top w:val="nil"/>
          <w:bottom w:val="single" w:sz="8" w:space="0" w:color="E48312" w:themeColor="accent1"/>
        </w:tcBorders>
      </w:tcPr>
    </w:tblStylePr>
    <w:tblStylePr w:type="lastRow">
      <w:rPr>
        <w:b/>
        <w:bCs/>
        <w:color w:val="637052" w:themeColor="text2"/>
      </w:rPr>
      <w:tblPr/>
      <w:tcPr>
        <w:tcBorders>
          <w:top w:val="single" w:sz="8" w:space="0" w:color="E48312" w:themeColor="accent1"/>
          <w:bottom w:val="single" w:sz="8" w:space="0" w:color="E48312" w:themeColor="accent1"/>
        </w:tcBorders>
      </w:tcPr>
    </w:tblStylePr>
    <w:tblStylePr w:type="firstCol">
      <w:rPr>
        <w:b/>
        <w:bCs/>
      </w:rPr>
    </w:tblStylePr>
    <w:tblStylePr w:type="lastCol">
      <w:rPr>
        <w:b/>
        <w:bCs/>
      </w:rPr>
      <w:tblPr/>
      <w:tcPr>
        <w:tcBorders>
          <w:top w:val="single" w:sz="8" w:space="0" w:color="E48312" w:themeColor="accent1"/>
          <w:bottom w:val="single" w:sz="8" w:space="0" w:color="E48312" w:themeColor="accent1"/>
        </w:tcBorders>
      </w:tcPr>
    </w:tblStylePr>
    <w:tblStylePr w:type="band1Vert">
      <w:tblPr/>
      <w:tcPr>
        <w:shd w:val="clear" w:color="auto" w:fill="FAE0C2" w:themeFill="accent1" w:themeFillTint="3F"/>
      </w:tcPr>
    </w:tblStylePr>
    <w:tblStylePr w:type="band1Horz">
      <w:tblPr/>
      <w:tcPr>
        <w:shd w:val="clear" w:color="auto" w:fill="FAE0C2"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D582C" w:themeColor="accent2"/>
        <w:bottom w:val="single" w:sz="8" w:space="0" w:color="BD582C" w:themeColor="accent2"/>
      </w:tblBorders>
    </w:tblPr>
    <w:tblStylePr w:type="firstRow">
      <w:rPr>
        <w:rFonts w:asciiTheme="majorHAnsi" w:eastAsiaTheme="majorEastAsia" w:hAnsiTheme="majorHAnsi" w:cstheme="majorBidi"/>
      </w:rPr>
      <w:tblPr/>
      <w:tcPr>
        <w:tcBorders>
          <w:top w:val="nil"/>
          <w:bottom w:val="single" w:sz="8" w:space="0" w:color="BD582C" w:themeColor="accent2"/>
        </w:tcBorders>
      </w:tcPr>
    </w:tblStylePr>
    <w:tblStylePr w:type="lastRow">
      <w:rPr>
        <w:b/>
        <w:bCs/>
        <w:color w:val="637052" w:themeColor="text2"/>
      </w:rPr>
      <w:tblPr/>
      <w:tcPr>
        <w:tcBorders>
          <w:top w:val="single" w:sz="8" w:space="0" w:color="BD582C" w:themeColor="accent2"/>
          <w:bottom w:val="single" w:sz="8" w:space="0" w:color="BD582C" w:themeColor="accent2"/>
        </w:tcBorders>
      </w:tcPr>
    </w:tblStylePr>
    <w:tblStylePr w:type="firstCol">
      <w:rPr>
        <w:b/>
        <w:bCs/>
      </w:rPr>
    </w:tblStylePr>
    <w:tblStylePr w:type="lastCol">
      <w:rPr>
        <w:b/>
        <w:bCs/>
      </w:rPr>
      <w:tblPr/>
      <w:tcPr>
        <w:tcBorders>
          <w:top w:val="single" w:sz="8" w:space="0" w:color="BD582C" w:themeColor="accent2"/>
          <w:bottom w:val="single" w:sz="8" w:space="0" w:color="BD582C" w:themeColor="accent2"/>
        </w:tcBorders>
      </w:tcPr>
    </w:tblStylePr>
    <w:tblStylePr w:type="band1Vert">
      <w:tblPr/>
      <w:tcPr>
        <w:shd w:val="clear" w:color="auto" w:fill="F2D4C7" w:themeFill="accent2" w:themeFillTint="3F"/>
      </w:tcPr>
    </w:tblStylePr>
    <w:tblStylePr w:type="band1Horz">
      <w:tblPr/>
      <w:tcPr>
        <w:shd w:val="clear" w:color="auto" w:fill="F2D4C7"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865640" w:themeColor="accent3"/>
        <w:bottom w:val="single" w:sz="8" w:space="0" w:color="865640" w:themeColor="accent3"/>
      </w:tblBorders>
    </w:tblPr>
    <w:tblStylePr w:type="firstRow">
      <w:rPr>
        <w:rFonts w:asciiTheme="majorHAnsi" w:eastAsiaTheme="majorEastAsia" w:hAnsiTheme="majorHAnsi" w:cstheme="majorBidi"/>
      </w:rPr>
      <w:tblPr/>
      <w:tcPr>
        <w:tcBorders>
          <w:top w:val="nil"/>
          <w:bottom w:val="single" w:sz="8" w:space="0" w:color="865640" w:themeColor="accent3"/>
        </w:tcBorders>
      </w:tcPr>
    </w:tblStylePr>
    <w:tblStylePr w:type="lastRow">
      <w:rPr>
        <w:b/>
        <w:bCs/>
        <w:color w:val="637052" w:themeColor="text2"/>
      </w:rPr>
      <w:tblPr/>
      <w:tcPr>
        <w:tcBorders>
          <w:top w:val="single" w:sz="8" w:space="0" w:color="865640" w:themeColor="accent3"/>
          <w:bottom w:val="single" w:sz="8" w:space="0" w:color="865640" w:themeColor="accent3"/>
        </w:tcBorders>
      </w:tcPr>
    </w:tblStylePr>
    <w:tblStylePr w:type="firstCol">
      <w:rPr>
        <w:b/>
        <w:bCs/>
      </w:rPr>
    </w:tblStylePr>
    <w:tblStylePr w:type="lastCol">
      <w:rPr>
        <w:b/>
        <w:bCs/>
      </w:rPr>
      <w:tblPr/>
      <w:tcPr>
        <w:tcBorders>
          <w:top w:val="single" w:sz="8" w:space="0" w:color="865640" w:themeColor="accent3"/>
          <w:bottom w:val="single" w:sz="8" w:space="0" w:color="865640" w:themeColor="accent3"/>
        </w:tcBorders>
      </w:tcPr>
    </w:tblStylePr>
    <w:tblStylePr w:type="band1Vert">
      <w:tblPr/>
      <w:tcPr>
        <w:shd w:val="clear" w:color="auto" w:fill="E6D3CA" w:themeFill="accent3" w:themeFillTint="3F"/>
      </w:tcPr>
    </w:tblStylePr>
    <w:tblStylePr w:type="band1Horz">
      <w:tblPr/>
      <w:tcPr>
        <w:shd w:val="clear" w:color="auto" w:fill="E6D3CA"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9B8357" w:themeColor="accent4"/>
        <w:bottom w:val="single" w:sz="8" w:space="0" w:color="9B8357" w:themeColor="accent4"/>
      </w:tblBorders>
    </w:tblPr>
    <w:tblStylePr w:type="firstRow">
      <w:rPr>
        <w:rFonts w:asciiTheme="majorHAnsi" w:eastAsiaTheme="majorEastAsia" w:hAnsiTheme="majorHAnsi" w:cstheme="majorBidi"/>
      </w:rPr>
      <w:tblPr/>
      <w:tcPr>
        <w:tcBorders>
          <w:top w:val="nil"/>
          <w:bottom w:val="single" w:sz="8" w:space="0" w:color="9B8357" w:themeColor="accent4"/>
        </w:tcBorders>
      </w:tcPr>
    </w:tblStylePr>
    <w:tblStylePr w:type="lastRow">
      <w:rPr>
        <w:b/>
        <w:bCs/>
        <w:color w:val="637052" w:themeColor="text2"/>
      </w:rPr>
      <w:tblPr/>
      <w:tcPr>
        <w:tcBorders>
          <w:top w:val="single" w:sz="8" w:space="0" w:color="9B8357" w:themeColor="accent4"/>
          <w:bottom w:val="single" w:sz="8" w:space="0" w:color="9B8357" w:themeColor="accent4"/>
        </w:tcBorders>
      </w:tcPr>
    </w:tblStylePr>
    <w:tblStylePr w:type="firstCol">
      <w:rPr>
        <w:b/>
        <w:bCs/>
      </w:rPr>
    </w:tblStylePr>
    <w:tblStylePr w:type="lastCol">
      <w:rPr>
        <w:b/>
        <w:bCs/>
      </w:rPr>
      <w:tblPr/>
      <w:tcPr>
        <w:tcBorders>
          <w:top w:val="single" w:sz="8" w:space="0" w:color="9B8357" w:themeColor="accent4"/>
          <w:bottom w:val="single" w:sz="8" w:space="0" w:color="9B8357" w:themeColor="accent4"/>
        </w:tcBorders>
      </w:tcPr>
    </w:tblStylePr>
    <w:tblStylePr w:type="band1Vert">
      <w:tblPr/>
      <w:tcPr>
        <w:shd w:val="clear" w:color="auto" w:fill="E7E0D4" w:themeFill="accent4" w:themeFillTint="3F"/>
      </w:tcPr>
    </w:tblStylePr>
    <w:tblStylePr w:type="band1Horz">
      <w:tblPr/>
      <w:tcPr>
        <w:shd w:val="clear" w:color="auto" w:fill="E7E0D4"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C2BC80" w:themeColor="accent5"/>
        <w:bottom w:val="single" w:sz="8" w:space="0" w:color="C2BC80" w:themeColor="accent5"/>
      </w:tblBorders>
    </w:tblPr>
    <w:tblStylePr w:type="firstRow">
      <w:rPr>
        <w:rFonts w:asciiTheme="majorHAnsi" w:eastAsiaTheme="majorEastAsia" w:hAnsiTheme="majorHAnsi" w:cstheme="majorBidi"/>
      </w:rPr>
      <w:tblPr/>
      <w:tcPr>
        <w:tcBorders>
          <w:top w:val="nil"/>
          <w:bottom w:val="single" w:sz="8" w:space="0" w:color="C2BC80" w:themeColor="accent5"/>
        </w:tcBorders>
      </w:tcPr>
    </w:tblStylePr>
    <w:tblStylePr w:type="lastRow">
      <w:rPr>
        <w:b/>
        <w:bCs/>
        <w:color w:val="637052" w:themeColor="text2"/>
      </w:rPr>
      <w:tblPr/>
      <w:tcPr>
        <w:tcBorders>
          <w:top w:val="single" w:sz="8" w:space="0" w:color="C2BC80" w:themeColor="accent5"/>
          <w:bottom w:val="single" w:sz="8" w:space="0" w:color="C2BC80" w:themeColor="accent5"/>
        </w:tcBorders>
      </w:tcPr>
    </w:tblStylePr>
    <w:tblStylePr w:type="firstCol">
      <w:rPr>
        <w:b/>
        <w:bCs/>
      </w:rPr>
    </w:tblStylePr>
    <w:tblStylePr w:type="lastCol">
      <w:rPr>
        <w:b/>
        <w:bCs/>
      </w:rPr>
      <w:tblPr/>
      <w:tcPr>
        <w:tcBorders>
          <w:top w:val="single" w:sz="8" w:space="0" w:color="C2BC80" w:themeColor="accent5"/>
          <w:bottom w:val="single" w:sz="8" w:space="0" w:color="C2BC80" w:themeColor="accent5"/>
        </w:tcBorders>
      </w:tcPr>
    </w:tblStylePr>
    <w:tblStylePr w:type="band1Vert">
      <w:tblPr/>
      <w:tcPr>
        <w:shd w:val="clear" w:color="auto" w:fill="F0EEDF" w:themeFill="accent5" w:themeFillTint="3F"/>
      </w:tcPr>
    </w:tblStylePr>
    <w:tblStylePr w:type="band1Horz">
      <w:tblPr/>
      <w:tcPr>
        <w:shd w:val="clear" w:color="auto" w:fill="F0EEDF"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94A088" w:themeColor="accent6"/>
        <w:bottom w:val="single" w:sz="8" w:space="0" w:color="94A088" w:themeColor="accent6"/>
      </w:tblBorders>
    </w:tblPr>
    <w:tblStylePr w:type="firstRow">
      <w:rPr>
        <w:rFonts w:asciiTheme="majorHAnsi" w:eastAsiaTheme="majorEastAsia" w:hAnsiTheme="majorHAnsi" w:cstheme="majorBidi"/>
      </w:rPr>
      <w:tblPr/>
      <w:tcPr>
        <w:tcBorders>
          <w:top w:val="nil"/>
          <w:bottom w:val="single" w:sz="8" w:space="0" w:color="94A088" w:themeColor="accent6"/>
        </w:tcBorders>
      </w:tcPr>
    </w:tblStylePr>
    <w:tblStylePr w:type="lastRow">
      <w:rPr>
        <w:b/>
        <w:bCs/>
        <w:color w:val="637052" w:themeColor="text2"/>
      </w:rPr>
      <w:tblPr/>
      <w:tcPr>
        <w:tcBorders>
          <w:top w:val="single" w:sz="8" w:space="0" w:color="94A088" w:themeColor="accent6"/>
          <w:bottom w:val="single" w:sz="8" w:space="0" w:color="94A088" w:themeColor="accent6"/>
        </w:tcBorders>
      </w:tcPr>
    </w:tblStylePr>
    <w:tblStylePr w:type="firstCol">
      <w:rPr>
        <w:b/>
        <w:bCs/>
      </w:rPr>
    </w:tblStylePr>
    <w:tblStylePr w:type="lastCol">
      <w:rPr>
        <w:b/>
        <w:bCs/>
      </w:rPr>
      <w:tblPr/>
      <w:tcPr>
        <w:tcBorders>
          <w:top w:val="single" w:sz="8" w:space="0" w:color="94A088" w:themeColor="accent6"/>
          <w:bottom w:val="single" w:sz="8" w:space="0" w:color="94A088" w:themeColor="accent6"/>
        </w:tcBorders>
      </w:tcPr>
    </w:tblStylePr>
    <w:tblStylePr w:type="band1Vert">
      <w:tblPr/>
      <w:tcPr>
        <w:shd w:val="clear" w:color="auto" w:fill="E4E7E1" w:themeFill="accent6" w:themeFillTint="3F"/>
      </w:tcPr>
    </w:tblStylePr>
    <w:tblStylePr w:type="band1Horz">
      <w:tblPr/>
      <w:tcPr>
        <w:shd w:val="clear" w:color="auto" w:fill="E4E7E1"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48312" w:themeColor="accent1"/>
        <w:left w:val="single" w:sz="8" w:space="0" w:color="E48312" w:themeColor="accent1"/>
        <w:bottom w:val="single" w:sz="8" w:space="0" w:color="E48312" w:themeColor="accent1"/>
        <w:right w:val="single" w:sz="8" w:space="0" w:color="E48312" w:themeColor="accent1"/>
      </w:tblBorders>
    </w:tblPr>
    <w:tblStylePr w:type="firstRow">
      <w:rPr>
        <w:sz w:val="24"/>
        <w:szCs w:val="24"/>
      </w:rPr>
      <w:tblPr/>
      <w:tcPr>
        <w:tcBorders>
          <w:top w:val="nil"/>
          <w:left w:val="nil"/>
          <w:bottom w:val="single" w:sz="24" w:space="0" w:color="E48312" w:themeColor="accent1"/>
          <w:right w:val="nil"/>
          <w:insideH w:val="nil"/>
          <w:insideV w:val="nil"/>
        </w:tcBorders>
        <w:shd w:val="clear" w:color="auto" w:fill="FFFFFF" w:themeFill="background1"/>
      </w:tcPr>
    </w:tblStylePr>
    <w:tblStylePr w:type="lastRow">
      <w:tblPr/>
      <w:tcPr>
        <w:tcBorders>
          <w:top w:val="single" w:sz="8" w:space="0" w:color="E4831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48312" w:themeColor="accent1"/>
          <w:insideH w:val="nil"/>
          <w:insideV w:val="nil"/>
        </w:tcBorders>
        <w:shd w:val="clear" w:color="auto" w:fill="FFFFFF" w:themeFill="background1"/>
      </w:tcPr>
    </w:tblStylePr>
    <w:tblStylePr w:type="lastCol">
      <w:tblPr/>
      <w:tcPr>
        <w:tcBorders>
          <w:top w:val="nil"/>
          <w:left w:val="single" w:sz="8" w:space="0" w:color="E4831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2" w:themeFill="accent1" w:themeFillTint="3F"/>
      </w:tcPr>
    </w:tblStylePr>
    <w:tblStylePr w:type="band1Horz">
      <w:tblPr/>
      <w:tcPr>
        <w:tcBorders>
          <w:top w:val="nil"/>
          <w:bottom w:val="nil"/>
          <w:insideH w:val="nil"/>
          <w:insideV w:val="nil"/>
        </w:tcBorders>
        <w:shd w:val="clear" w:color="auto" w:fill="FAE0C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D582C" w:themeColor="accent2"/>
        <w:left w:val="single" w:sz="8" w:space="0" w:color="BD582C" w:themeColor="accent2"/>
        <w:bottom w:val="single" w:sz="8" w:space="0" w:color="BD582C" w:themeColor="accent2"/>
        <w:right w:val="single" w:sz="8" w:space="0" w:color="BD582C" w:themeColor="accent2"/>
      </w:tblBorders>
    </w:tblPr>
    <w:tblStylePr w:type="firstRow">
      <w:rPr>
        <w:sz w:val="24"/>
        <w:szCs w:val="24"/>
      </w:rPr>
      <w:tblPr/>
      <w:tcPr>
        <w:tcBorders>
          <w:top w:val="nil"/>
          <w:left w:val="nil"/>
          <w:bottom w:val="single" w:sz="24" w:space="0" w:color="BD582C" w:themeColor="accent2"/>
          <w:right w:val="nil"/>
          <w:insideH w:val="nil"/>
          <w:insideV w:val="nil"/>
        </w:tcBorders>
        <w:shd w:val="clear" w:color="auto" w:fill="FFFFFF" w:themeFill="background1"/>
      </w:tcPr>
    </w:tblStylePr>
    <w:tblStylePr w:type="lastRow">
      <w:tblPr/>
      <w:tcPr>
        <w:tcBorders>
          <w:top w:val="single" w:sz="8" w:space="0" w:color="BD582C"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D582C" w:themeColor="accent2"/>
          <w:insideH w:val="nil"/>
          <w:insideV w:val="nil"/>
        </w:tcBorders>
        <w:shd w:val="clear" w:color="auto" w:fill="FFFFFF" w:themeFill="background1"/>
      </w:tcPr>
    </w:tblStylePr>
    <w:tblStylePr w:type="lastCol">
      <w:tblPr/>
      <w:tcPr>
        <w:tcBorders>
          <w:top w:val="nil"/>
          <w:left w:val="single" w:sz="8" w:space="0" w:color="BD582C"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D4C7" w:themeFill="accent2" w:themeFillTint="3F"/>
      </w:tcPr>
    </w:tblStylePr>
    <w:tblStylePr w:type="band1Horz">
      <w:tblPr/>
      <w:tcPr>
        <w:tcBorders>
          <w:top w:val="nil"/>
          <w:bottom w:val="nil"/>
          <w:insideH w:val="nil"/>
          <w:insideV w:val="nil"/>
        </w:tcBorders>
        <w:shd w:val="clear" w:color="auto" w:fill="F2D4C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65640" w:themeColor="accent3"/>
        <w:left w:val="single" w:sz="8" w:space="0" w:color="865640" w:themeColor="accent3"/>
        <w:bottom w:val="single" w:sz="8" w:space="0" w:color="865640" w:themeColor="accent3"/>
        <w:right w:val="single" w:sz="8" w:space="0" w:color="865640" w:themeColor="accent3"/>
      </w:tblBorders>
    </w:tblPr>
    <w:tblStylePr w:type="firstRow">
      <w:rPr>
        <w:sz w:val="24"/>
        <w:szCs w:val="24"/>
      </w:rPr>
      <w:tblPr/>
      <w:tcPr>
        <w:tcBorders>
          <w:top w:val="nil"/>
          <w:left w:val="nil"/>
          <w:bottom w:val="single" w:sz="24" w:space="0" w:color="865640" w:themeColor="accent3"/>
          <w:right w:val="nil"/>
          <w:insideH w:val="nil"/>
          <w:insideV w:val="nil"/>
        </w:tcBorders>
        <w:shd w:val="clear" w:color="auto" w:fill="FFFFFF" w:themeFill="background1"/>
      </w:tcPr>
    </w:tblStylePr>
    <w:tblStylePr w:type="lastRow">
      <w:tblPr/>
      <w:tcPr>
        <w:tcBorders>
          <w:top w:val="single" w:sz="8" w:space="0" w:color="865640"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65640" w:themeColor="accent3"/>
          <w:insideH w:val="nil"/>
          <w:insideV w:val="nil"/>
        </w:tcBorders>
        <w:shd w:val="clear" w:color="auto" w:fill="FFFFFF" w:themeFill="background1"/>
      </w:tcPr>
    </w:tblStylePr>
    <w:tblStylePr w:type="lastCol">
      <w:tblPr/>
      <w:tcPr>
        <w:tcBorders>
          <w:top w:val="nil"/>
          <w:left w:val="single" w:sz="8" w:space="0" w:color="86564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D3CA" w:themeFill="accent3" w:themeFillTint="3F"/>
      </w:tcPr>
    </w:tblStylePr>
    <w:tblStylePr w:type="band1Horz">
      <w:tblPr/>
      <w:tcPr>
        <w:tcBorders>
          <w:top w:val="nil"/>
          <w:bottom w:val="nil"/>
          <w:insideH w:val="nil"/>
          <w:insideV w:val="nil"/>
        </w:tcBorders>
        <w:shd w:val="clear" w:color="auto" w:fill="E6D3C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8357" w:themeColor="accent4"/>
        <w:left w:val="single" w:sz="8" w:space="0" w:color="9B8357" w:themeColor="accent4"/>
        <w:bottom w:val="single" w:sz="8" w:space="0" w:color="9B8357" w:themeColor="accent4"/>
        <w:right w:val="single" w:sz="8" w:space="0" w:color="9B8357" w:themeColor="accent4"/>
      </w:tblBorders>
    </w:tblPr>
    <w:tblStylePr w:type="firstRow">
      <w:rPr>
        <w:sz w:val="24"/>
        <w:szCs w:val="24"/>
      </w:rPr>
      <w:tblPr/>
      <w:tcPr>
        <w:tcBorders>
          <w:top w:val="nil"/>
          <w:left w:val="nil"/>
          <w:bottom w:val="single" w:sz="24" w:space="0" w:color="9B8357" w:themeColor="accent4"/>
          <w:right w:val="nil"/>
          <w:insideH w:val="nil"/>
          <w:insideV w:val="nil"/>
        </w:tcBorders>
        <w:shd w:val="clear" w:color="auto" w:fill="FFFFFF" w:themeFill="background1"/>
      </w:tcPr>
    </w:tblStylePr>
    <w:tblStylePr w:type="lastRow">
      <w:tblPr/>
      <w:tcPr>
        <w:tcBorders>
          <w:top w:val="single" w:sz="8" w:space="0" w:color="9B8357"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8357" w:themeColor="accent4"/>
          <w:insideH w:val="nil"/>
          <w:insideV w:val="nil"/>
        </w:tcBorders>
        <w:shd w:val="clear" w:color="auto" w:fill="FFFFFF" w:themeFill="background1"/>
      </w:tcPr>
    </w:tblStylePr>
    <w:tblStylePr w:type="lastCol">
      <w:tblPr/>
      <w:tcPr>
        <w:tcBorders>
          <w:top w:val="nil"/>
          <w:left w:val="single" w:sz="8" w:space="0" w:color="9B8357"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E0D4" w:themeFill="accent4" w:themeFillTint="3F"/>
      </w:tcPr>
    </w:tblStylePr>
    <w:tblStylePr w:type="band1Horz">
      <w:tblPr/>
      <w:tcPr>
        <w:tcBorders>
          <w:top w:val="nil"/>
          <w:bottom w:val="nil"/>
          <w:insideH w:val="nil"/>
          <w:insideV w:val="nil"/>
        </w:tcBorders>
        <w:shd w:val="clear" w:color="auto" w:fill="E7E0D4"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2BC80" w:themeColor="accent5"/>
        <w:left w:val="single" w:sz="8" w:space="0" w:color="C2BC80" w:themeColor="accent5"/>
        <w:bottom w:val="single" w:sz="8" w:space="0" w:color="C2BC80" w:themeColor="accent5"/>
        <w:right w:val="single" w:sz="8" w:space="0" w:color="C2BC80" w:themeColor="accent5"/>
      </w:tblBorders>
    </w:tblPr>
    <w:tblStylePr w:type="firstRow">
      <w:rPr>
        <w:sz w:val="24"/>
        <w:szCs w:val="24"/>
      </w:rPr>
      <w:tblPr/>
      <w:tcPr>
        <w:tcBorders>
          <w:top w:val="nil"/>
          <w:left w:val="nil"/>
          <w:bottom w:val="single" w:sz="24" w:space="0" w:color="C2BC80" w:themeColor="accent5"/>
          <w:right w:val="nil"/>
          <w:insideH w:val="nil"/>
          <w:insideV w:val="nil"/>
        </w:tcBorders>
        <w:shd w:val="clear" w:color="auto" w:fill="FFFFFF" w:themeFill="background1"/>
      </w:tcPr>
    </w:tblStylePr>
    <w:tblStylePr w:type="lastRow">
      <w:tblPr/>
      <w:tcPr>
        <w:tcBorders>
          <w:top w:val="single" w:sz="8" w:space="0" w:color="C2BC80"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2BC80" w:themeColor="accent5"/>
          <w:insideH w:val="nil"/>
          <w:insideV w:val="nil"/>
        </w:tcBorders>
        <w:shd w:val="clear" w:color="auto" w:fill="FFFFFF" w:themeFill="background1"/>
      </w:tcPr>
    </w:tblStylePr>
    <w:tblStylePr w:type="lastCol">
      <w:tblPr/>
      <w:tcPr>
        <w:tcBorders>
          <w:top w:val="nil"/>
          <w:left w:val="single" w:sz="8" w:space="0" w:color="C2BC8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0EEDF" w:themeFill="accent5" w:themeFillTint="3F"/>
      </w:tcPr>
    </w:tblStylePr>
    <w:tblStylePr w:type="band1Horz">
      <w:tblPr/>
      <w:tcPr>
        <w:tcBorders>
          <w:top w:val="nil"/>
          <w:bottom w:val="nil"/>
          <w:insideH w:val="nil"/>
          <w:insideV w:val="nil"/>
        </w:tcBorders>
        <w:shd w:val="clear" w:color="auto" w:fill="F0EED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4A088" w:themeColor="accent6"/>
        <w:left w:val="single" w:sz="8" w:space="0" w:color="94A088" w:themeColor="accent6"/>
        <w:bottom w:val="single" w:sz="8" w:space="0" w:color="94A088" w:themeColor="accent6"/>
        <w:right w:val="single" w:sz="8" w:space="0" w:color="94A088" w:themeColor="accent6"/>
      </w:tblBorders>
    </w:tblPr>
    <w:tblStylePr w:type="firstRow">
      <w:rPr>
        <w:sz w:val="24"/>
        <w:szCs w:val="24"/>
      </w:rPr>
      <w:tblPr/>
      <w:tcPr>
        <w:tcBorders>
          <w:top w:val="nil"/>
          <w:left w:val="nil"/>
          <w:bottom w:val="single" w:sz="24" w:space="0" w:color="94A088" w:themeColor="accent6"/>
          <w:right w:val="nil"/>
          <w:insideH w:val="nil"/>
          <w:insideV w:val="nil"/>
        </w:tcBorders>
        <w:shd w:val="clear" w:color="auto" w:fill="FFFFFF" w:themeFill="background1"/>
      </w:tcPr>
    </w:tblStylePr>
    <w:tblStylePr w:type="lastRow">
      <w:tblPr/>
      <w:tcPr>
        <w:tcBorders>
          <w:top w:val="single" w:sz="8" w:space="0" w:color="94A088"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4A088" w:themeColor="accent6"/>
          <w:insideH w:val="nil"/>
          <w:insideV w:val="nil"/>
        </w:tcBorders>
        <w:shd w:val="clear" w:color="auto" w:fill="FFFFFF" w:themeFill="background1"/>
      </w:tcPr>
    </w:tblStylePr>
    <w:tblStylePr w:type="lastCol">
      <w:tblPr/>
      <w:tcPr>
        <w:tcBorders>
          <w:top w:val="nil"/>
          <w:left w:val="single" w:sz="8" w:space="0" w:color="94A08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E7E1" w:themeFill="accent6" w:themeFillTint="3F"/>
      </w:tcPr>
    </w:tblStylePr>
    <w:tblStylePr w:type="band1Horz">
      <w:tblPr/>
      <w:tcPr>
        <w:tcBorders>
          <w:top w:val="nil"/>
          <w:bottom w:val="nil"/>
          <w:insideH w:val="nil"/>
          <w:insideV w:val="nil"/>
        </w:tcBorders>
        <w:shd w:val="clear" w:color="auto" w:fill="E4E7E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F0A247" w:themeColor="accent1" w:themeTint="BF"/>
        <w:left w:val="single" w:sz="8" w:space="0" w:color="F0A247" w:themeColor="accent1" w:themeTint="BF"/>
        <w:bottom w:val="single" w:sz="8" w:space="0" w:color="F0A247" w:themeColor="accent1" w:themeTint="BF"/>
        <w:right w:val="single" w:sz="8" w:space="0" w:color="F0A247" w:themeColor="accent1" w:themeTint="BF"/>
        <w:insideH w:val="single" w:sz="8" w:space="0" w:color="F0A247" w:themeColor="accent1" w:themeTint="BF"/>
        <w:insideV w:val="single" w:sz="8" w:space="0" w:color="F0A247" w:themeColor="accent1" w:themeTint="BF"/>
      </w:tblBorders>
    </w:tblPr>
    <w:tcPr>
      <w:shd w:val="clear" w:color="auto" w:fill="FAE0C2" w:themeFill="accent1" w:themeFillTint="3F"/>
    </w:tcPr>
    <w:tblStylePr w:type="firstRow">
      <w:rPr>
        <w:b/>
        <w:bCs/>
      </w:rPr>
    </w:tblStylePr>
    <w:tblStylePr w:type="lastRow">
      <w:rPr>
        <w:b/>
        <w:bCs/>
      </w:rPr>
      <w:tblPr/>
      <w:tcPr>
        <w:tcBorders>
          <w:top w:val="single" w:sz="18" w:space="0" w:color="F0A247" w:themeColor="accent1" w:themeTint="BF"/>
        </w:tcBorders>
      </w:tcPr>
    </w:tblStylePr>
    <w:tblStylePr w:type="firstCol">
      <w:rPr>
        <w:b/>
        <w:bCs/>
      </w:rPr>
    </w:tblStylePr>
    <w:tblStylePr w:type="lastCol">
      <w:rPr>
        <w:b/>
        <w:bCs/>
      </w:rPr>
    </w:tblStylePr>
    <w:tblStylePr w:type="band1Vert">
      <w:tblPr/>
      <w:tcPr>
        <w:shd w:val="clear" w:color="auto" w:fill="F5C184" w:themeFill="accent1" w:themeFillTint="7F"/>
      </w:tcPr>
    </w:tblStylePr>
    <w:tblStylePr w:type="band1Horz">
      <w:tblPr/>
      <w:tcPr>
        <w:shd w:val="clear" w:color="auto" w:fill="F5C184"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D77D56" w:themeColor="accent2" w:themeTint="BF"/>
        <w:left w:val="single" w:sz="8" w:space="0" w:color="D77D56" w:themeColor="accent2" w:themeTint="BF"/>
        <w:bottom w:val="single" w:sz="8" w:space="0" w:color="D77D56" w:themeColor="accent2" w:themeTint="BF"/>
        <w:right w:val="single" w:sz="8" w:space="0" w:color="D77D56" w:themeColor="accent2" w:themeTint="BF"/>
        <w:insideH w:val="single" w:sz="8" w:space="0" w:color="D77D56" w:themeColor="accent2" w:themeTint="BF"/>
        <w:insideV w:val="single" w:sz="8" w:space="0" w:color="D77D56" w:themeColor="accent2" w:themeTint="BF"/>
      </w:tblBorders>
    </w:tblPr>
    <w:tcPr>
      <w:shd w:val="clear" w:color="auto" w:fill="F2D4C7" w:themeFill="accent2" w:themeFillTint="3F"/>
    </w:tcPr>
    <w:tblStylePr w:type="firstRow">
      <w:rPr>
        <w:b/>
        <w:bCs/>
      </w:rPr>
    </w:tblStylePr>
    <w:tblStylePr w:type="lastRow">
      <w:rPr>
        <w:b/>
        <w:bCs/>
      </w:rPr>
      <w:tblPr/>
      <w:tcPr>
        <w:tcBorders>
          <w:top w:val="single" w:sz="18" w:space="0" w:color="D77D56" w:themeColor="accent2" w:themeTint="BF"/>
        </w:tcBorders>
      </w:tcPr>
    </w:tblStylePr>
    <w:tblStylePr w:type="firstCol">
      <w:rPr>
        <w:b/>
        <w:bCs/>
      </w:rPr>
    </w:tblStylePr>
    <w:tblStylePr w:type="lastCol">
      <w:rPr>
        <w:b/>
        <w:bCs/>
      </w:rPr>
    </w:tblStylePr>
    <w:tblStylePr w:type="band1Vert">
      <w:tblPr/>
      <w:tcPr>
        <w:shd w:val="clear" w:color="auto" w:fill="E5A88F" w:themeFill="accent2" w:themeFillTint="7F"/>
      </w:tcPr>
    </w:tblStylePr>
    <w:tblStylePr w:type="band1Horz">
      <w:tblPr/>
      <w:tcPr>
        <w:shd w:val="clear" w:color="auto" w:fill="E5A88F"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7A60" w:themeColor="accent3" w:themeTint="BF"/>
        <w:left w:val="single" w:sz="8" w:space="0" w:color="B37A60" w:themeColor="accent3" w:themeTint="BF"/>
        <w:bottom w:val="single" w:sz="8" w:space="0" w:color="B37A60" w:themeColor="accent3" w:themeTint="BF"/>
        <w:right w:val="single" w:sz="8" w:space="0" w:color="B37A60" w:themeColor="accent3" w:themeTint="BF"/>
        <w:insideH w:val="single" w:sz="8" w:space="0" w:color="B37A60" w:themeColor="accent3" w:themeTint="BF"/>
        <w:insideV w:val="single" w:sz="8" w:space="0" w:color="B37A60" w:themeColor="accent3" w:themeTint="BF"/>
      </w:tblBorders>
    </w:tblPr>
    <w:tcPr>
      <w:shd w:val="clear" w:color="auto" w:fill="E6D3CA" w:themeFill="accent3" w:themeFillTint="3F"/>
    </w:tcPr>
    <w:tblStylePr w:type="firstRow">
      <w:rPr>
        <w:b/>
        <w:bCs/>
      </w:rPr>
    </w:tblStylePr>
    <w:tblStylePr w:type="lastRow">
      <w:rPr>
        <w:b/>
        <w:bCs/>
      </w:rPr>
      <w:tblPr/>
      <w:tcPr>
        <w:tcBorders>
          <w:top w:val="single" w:sz="18" w:space="0" w:color="B37A60" w:themeColor="accent3" w:themeTint="BF"/>
        </w:tcBorders>
      </w:tcPr>
    </w:tblStylePr>
    <w:tblStylePr w:type="firstCol">
      <w:rPr>
        <w:b/>
        <w:bCs/>
      </w:rPr>
    </w:tblStylePr>
    <w:tblStylePr w:type="lastCol">
      <w:rPr>
        <w:b/>
        <w:bCs/>
      </w:rPr>
    </w:tblStylePr>
    <w:tblStylePr w:type="band1Vert">
      <w:tblPr/>
      <w:tcPr>
        <w:shd w:val="clear" w:color="auto" w:fill="CCA695" w:themeFill="accent3" w:themeFillTint="7F"/>
      </w:tcPr>
    </w:tblStylePr>
    <w:tblStylePr w:type="band1Horz">
      <w:tblPr/>
      <w:tcPr>
        <w:shd w:val="clear" w:color="auto" w:fill="CCA695"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B6A27E" w:themeColor="accent4" w:themeTint="BF"/>
        <w:left w:val="single" w:sz="8" w:space="0" w:color="B6A27E" w:themeColor="accent4" w:themeTint="BF"/>
        <w:bottom w:val="single" w:sz="8" w:space="0" w:color="B6A27E" w:themeColor="accent4" w:themeTint="BF"/>
        <w:right w:val="single" w:sz="8" w:space="0" w:color="B6A27E" w:themeColor="accent4" w:themeTint="BF"/>
        <w:insideH w:val="single" w:sz="8" w:space="0" w:color="B6A27E" w:themeColor="accent4" w:themeTint="BF"/>
        <w:insideV w:val="single" w:sz="8" w:space="0" w:color="B6A27E" w:themeColor="accent4" w:themeTint="BF"/>
      </w:tblBorders>
    </w:tblPr>
    <w:tcPr>
      <w:shd w:val="clear" w:color="auto" w:fill="E7E0D4" w:themeFill="accent4" w:themeFillTint="3F"/>
    </w:tcPr>
    <w:tblStylePr w:type="firstRow">
      <w:rPr>
        <w:b/>
        <w:bCs/>
      </w:rPr>
    </w:tblStylePr>
    <w:tblStylePr w:type="lastRow">
      <w:rPr>
        <w:b/>
        <w:bCs/>
      </w:rPr>
      <w:tblPr/>
      <w:tcPr>
        <w:tcBorders>
          <w:top w:val="single" w:sz="18" w:space="0" w:color="B6A27E" w:themeColor="accent4" w:themeTint="BF"/>
        </w:tcBorders>
      </w:tcPr>
    </w:tblStylePr>
    <w:tblStylePr w:type="firstCol">
      <w:rPr>
        <w:b/>
        <w:bCs/>
      </w:rPr>
    </w:tblStylePr>
    <w:tblStylePr w:type="lastCol">
      <w:rPr>
        <w:b/>
        <w:bCs/>
      </w:rPr>
    </w:tblStylePr>
    <w:tblStylePr w:type="band1Vert">
      <w:tblPr/>
      <w:tcPr>
        <w:shd w:val="clear" w:color="auto" w:fill="CFC1A9" w:themeFill="accent4" w:themeFillTint="7F"/>
      </w:tcPr>
    </w:tblStylePr>
    <w:tblStylePr w:type="band1Horz">
      <w:tblPr/>
      <w:tcPr>
        <w:shd w:val="clear" w:color="auto" w:fill="CFC1A9"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D1CC9F" w:themeColor="accent5" w:themeTint="BF"/>
        <w:left w:val="single" w:sz="8" w:space="0" w:color="D1CC9F" w:themeColor="accent5" w:themeTint="BF"/>
        <w:bottom w:val="single" w:sz="8" w:space="0" w:color="D1CC9F" w:themeColor="accent5" w:themeTint="BF"/>
        <w:right w:val="single" w:sz="8" w:space="0" w:color="D1CC9F" w:themeColor="accent5" w:themeTint="BF"/>
        <w:insideH w:val="single" w:sz="8" w:space="0" w:color="D1CC9F" w:themeColor="accent5" w:themeTint="BF"/>
        <w:insideV w:val="single" w:sz="8" w:space="0" w:color="D1CC9F" w:themeColor="accent5" w:themeTint="BF"/>
      </w:tblBorders>
    </w:tblPr>
    <w:tcPr>
      <w:shd w:val="clear" w:color="auto" w:fill="F0EEDF" w:themeFill="accent5" w:themeFillTint="3F"/>
    </w:tcPr>
    <w:tblStylePr w:type="firstRow">
      <w:rPr>
        <w:b/>
        <w:bCs/>
      </w:rPr>
    </w:tblStylePr>
    <w:tblStylePr w:type="lastRow">
      <w:rPr>
        <w:b/>
        <w:bCs/>
      </w:rPr>
      <w:tblPr/>
      <w:tcPr>
        <w:tcBorders>
          <w:top w:val="single" w:sz="18" w:space="0" w:color="D1CC9F" w:themeColor="accent5" w:themeTint="BF"/>
        </w:tcBorders>
      </w:tcPr>
    </w:tblStylePr>
    <w:tblStylePr w:type="firstCol">
      <w:rPr>
        <w:b/>
        <w:bCs/>
      </w:rPr>
    </w:tblStylePr>
    <w:tblStylePr w:type="lastCol">
      <w:rPr>
        <w:b/>
        <w:bCs/>
      </w:rPr>
    </w:tblStylePr>
    <w:tblStylePr w:type="band1Vert">
      <w:tblPr/>
      <w:tcPr>
        <w:shd w:val="clear" w:color="auto" w:fill="E0DDBF" w:themeFill="accent5" w:themeFillTint="7F"/>
      </w:tcPr>
    </w:tblStylePr>
    <w:tblStylePr w:type="band1Horz">
      <w:tblPr/>
      <w:tcPr>
        <w:shd w:val="clear" w:color="auto" w:fill="E0DDB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AEB7A5" w:themeColor="accent6" w:themeTint="BF"/>
        <w:left w:val="single" w:sz="8" w:space="0" w:color="AEB7A5" w:themeColor="accent6" w:themeTint="BF"/>
        <w:bottom w:val="single" w:sz="8" w:space="0" w:color="AEB7A5" w:themeColor="accent6" w:themeTint="BF"/>
        <w:right w:val="single" w:sz="8" w:space="0" w:color="AEB7A5" w:themeColor="accent6" w:themeTint="BF"/>
        <w:insideH w:val="single" w:sz="8" w:space="0" w:color="AEB7A5" w:themeColor="accent6" w:themeTint="BF"/>
        <w:insideV w:val="single" w:sz="8" w:space="0" w:color="AEB7A5" w:themeColor="accent6" w:themeTint="BF"/>
      </w:tblBorders>
    </w:tblPr>
    <w:tcPr>
      <w:shd w:val="clear" w:color="auto" w:fill="E4E7E1" w:themeFill="accent6" w:themeFillTint="3F"/>
    </w:tcPr>
    <w:tblStylePr w:type="firstRow">
      <w:rPr>
        <w:b/>
        <w:bCs/>
      </w:rPr>
    </w:tblStylePr>
    <w:tblStylePr w:type="lastRow">
      <w:rPr>
        <w:b/>
        <w:bCs/>
      </w:rPr>
      <w:tblPr/>
      <w:tcPr>
        <w:tcBorders>
          <w:top w:val="single" w:sz="18" w:space="0" w:color="AEB7A5" w:themeColor="accent6" w:themeTint="BF"/>
        </w:tcBorders>
      </w:tcPr>
    </w:tblStylePr>
    <w:tblStylePr w:type="firstCol">
      <w:rPr>
        <w:b/>
        <w:bCs/>
      </w:rPr>
    </w:tblStylePr>
    <w:tblStylePr w:type="lastCol">
      <w:rPr>
        <w:b/>
        <w:bCs/>
      </w:rPr>
    </w:tblStylePr>
    <w:tblStylePr w:type="band1Vert">
      <w:tblPr/>
      <w:tcPr>
        <w:shd w:val="clear" w:color="auto" w:fill="C9CFC3" w:themeFill="accent6" w:themeFillTint="7F"/>
      </w:tcPr>
    </w:tblStylePr>
    <w:tblStylePr w:type="band1Horz">
      <w:tblPr/>
      <w:tcPr>
        <w:shd w:val="clear" w:color="auto" w:fill="C9CFC3"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48312" w:themeColor="accent1"/>
        <w:left w:val="single" w:sz="8" w:space="0" w:color="E48312" w:themeColor="accent1"/>
        <w:bottom w:val="single" w:sz="8" w:space="0" w:color="E48312" w:themeColor="accent1"/>
        <w:right w:val="single" w:sz="8" w:space="0" w:color="E48312" w:themeColor="accent1"/>
        <w:insideH w:val="single" w:sz="8" w:space="0" w:color="E48312" w:themeColor="accent1"/>
        <w:insideV w:val="single" w:sz="8" w:space="0" w:color="E48312" w:themeColor="accent1"/>
      </w:tblBorders>
    </w:tblPr>
    <w:tcPr>
      <w:shd w:val="clear" w:color="auto" w:fill="FAE0C2" w:themeFill="accent1" w:themeFillTint="3F"/>
    </w:tcPr>
    <w:tblStylePr w:type="firstRow">
      <w:rPr>
        <w:b/>
        <w:bCs/>
        <w:color w:val="000000" w:themeColor="text1"/>
      </w:rPr>
      <w:tblPr/>
      <w:tcPr>
        <w:shd w:val="clear" w:color="auto" w:fill="FDF2E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6CD" w:themeFill="accent1" w:themeFillTint="33"/>
      </w:tcPr>
    </w:tblStylePr>
    <w:tblStylePr w:type="band1Vert">
      <w:tblPr/>
      <w:tcPr>
        <w:shd w:val="clear" w:color="auto" w:fill="F5C184" w:themeFill="accent1" w:themeFillTint="7F"/>
      </w:tcPr>
    </w:tblStylePr>
    <w:tblStylePr w:type="band1Horz">
      <w:tblPr/>
      <w:tcPr>
        <w:tcBorders>
          <w:insideH w:val="single" w:sz="6" w:space="0" w:color="E48312" w:themeColor="accent1"/>
          <w:insideV w:val="single" w:sz="6" w:space="0" w:color="E48312" w:themeColor="accent1"/>
        </w:tcBorders>
        <w:shd w:val="clear" w:color="auto" w:fill="F5C184"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D582C" w:themeColor="accent2"/>
        <w:left w:val="single" w:sz="8" w:space="0" w:color="BD582C" w:themeColor="accent2"/>
        <w:bottom w:val="single" w:sz="8" w:space="0" w:color="BD582C" w:themeColor="accent2"/>
        <w:right w:val="single" w:sz="8" w:space="0" w:color="BD582C" w:themeColor="accent2"/>
        <w:insideH w:val="single" w:sz="8" w:space="0" w:color="BD582C" w:themeColor="accent2"/>
        <w:insideV w:val="single" w:sz="8" w:space="0" w:color="BD582C" w:themeColor="accent2"/>
      </w:tblBorders>
    </w:tblPr>
    <w:tcPr>
      <w:shd w:val="clear" w:color="auto" w:fill="F2D4C7" w:themeFill="accent2" w:themeFillTint="3F"/>
    </w:tcPr>
    <w:tblStylePr w:type="firstRow">
      <w:rPr>
        <w:b/>
        <w:bCs/>
        <w:color w:val="000000" w:themeColor="text1"/>
      </w:rPr>
      <w:tblPr/>
      <w:tcPr>
        <w:shd w:val="clear" w:color="auto" w:fill="FAEDE8"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DCD1" w:themeFill="accent2" w:themeFillTint="33"/>
      </w:tcPr>
    </w:tblStylePr>
    <w:tblStylePr w:type="band1Vert">
      <w:tblPr/>
      <w:tcPr>
        <w:shd w:val="clear" w:color="auto" w:fill="E5A88F" w:themeFill="accent2" w:themeFillTint="7F"/>
      </w:tcPr>
    </w:tblStylePr>
    <w:tblStylePr w:type="band1Horz">
      <w:tblPr/>
      <w:tcPr>
        <w:tcBorders>
          <w:insideH w:val="single" w:sz="6" w:space="0" w:color="BD582C" w:themeColor="accent2"/>
          <w:insideV w:val="single" w:sz="6" w:space="0" w:color="BD582C" w:themeColor="accent2"/>
        </w:tcBorders>
        <w:shd w:val="clear" w:color="auto" w:fill="E5A88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65640" w:themeColor="accent3"/>
        <w:left w:val="single" w:sz="8" w:space="0" w:color="865640" w:themeColor="accent3"/>
        <w:bottom w:val="single" w:sz="8" w:space="0" w:color="865640" w:themeColor="accent3"/>
        <w:right w:val="single" w:sz="8" w:space="0" w:color="865640" w:themeColor="accent3"/>
        <w:insideH w:val="single" w:sz="8" w:space="0" w:color="865640" w:themeColor="accent3"/>
        <w:insideV w:val="single" w:sz="8" w:space="0" w:color="865640" w:themeColor="accent3"/>
      </w:tblBorders>
    </w:tblPr>
    <w:tcPr>
      <w:shd w:val="clear" w:color="auto" w:fill="E6D3CA" w:themeFill="accent3" w:themeFillTint="3F"/>
    </w:tcPr>
    <w:tblStylePr w:type="firstRow">
      <w:rPr>
        <w:b/>
        <w:bCs/>
        <w:color w:val="000000" w:themeColor="text1"/>
      </w:rPr>
      <w:tblPr/>
      <w:tcPr>
        <w:shd w:val="clear" w:color="auto" w:fill="F5EDEA"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DBD4" w:themeFill="accent3" w:themeFillTint="33"/>
      </w:tcPr>
    </w:tblStylePr>
    <w:tblStylePr w:type="band1Vert">
      <w:tblPr/>
      <w:tcPr>
        <w:shd w:val="clear" w:color="auto" w:fill="CCA695" w:themeFill="accent3" w:themeFillTint="7F"/>
      </w:tcPr>
    </w:tblStylePr>
    <w:tblStylePr w:type="band1Horz">
      <w:tblPr/>
      <w:tcPr>
        <w:tcBorders>
          <w:insideH w:val="single" w:sz="6" w:space="0" w:color="865640" w:themeColor="accent3"/>
          <w:insideV w:val="single" w:sz="6" w:space="0" w:color="865640" w:themeColor="accent3"/>
        </w:tcBorders>
        <w:shd w:val="clear" w:color="auto" w:fill="CCA69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8357" w:themeColor="accent4"/>
        <w:left w:val="single" w:sz="8" w:space="0" w:color="9B8357" w:themeColor="accent4"/>
        <w:bottom w:val="single" w:sz="8" w:space="0" w:color="9B8357" w:themeColor="accent4"/>
        <w:right w:val="single" w:sz="8" w:space="0" w:color="9B8357" w:themeColor="accent4"/>
        <w:insideH w:val="single" w:sz="8" w:space="0" w:color="9B8357" w:themeColor="accent4"/>
        <w:insideV w:val="single" w:sz="8" w:space="0" w:color="9B8357" w:themeColor="accent4"/>
      </w:tblBorders>
    </w:tblPr>
    <w:tcPr>
      <w:shd w:val="clear" w:color="auto" w:fill="E7E0D4" w:themeFill="accent4" w:themeFillTint="3F"/>
    </w:tcPr>
    <w:tblStylePr w:type="firstRow">
      <w:rPr>
        <w:b/>
        <w:bCs/>
        <w:color w:val="000000" w:themeColor="text1"/>
      </w:rPr>
      <w:tblPr/>
      <w:tcPr>
        <w:shd w:val="clear" w:color="auto" w:fill="F5F2EE"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E6DC" w:themeFill="accent4" w:themeFillTint="33"/>
      </w:tcPr>
    </w:tblStylePr>
    <w:tblStylePr w:type="band1Vert">
      <w:tblPr/>
      <w:tcPr>
        <w:shd w:val="clear" w:color="auto" w:fill="CFC1A9" w:themeFill="accent4" w:themeFillTint="7F"/>
      </w:tcPr>
    </w:tblStylePr>
    <w:tblStylePr w:type="band1Horz">
      <w:tblPr/>
      <w:tcPr>
        <w:tcBorders>
          <w:insideH w:val="single" w:sz="6" w:space="0" w:color="9B8357" w:themeColor="accent4"/>
          <w:insideV w:val="single" w:sz="6" w:space="0" w:color="9B8357" w:themeColor="accent4"/>
        </w:tcBorders>
        <w:shd w:val="clear" w:color="auto" w:fill="CFC1A9"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2BC80" w:themeColor="accent5"/>
        <w:left w:val="single" w:sz="8" w:space="0" w:color="C2BC80" w:themeColor="accent5"/>
        <w:bottom w:val="single" w:sz="8" w:space="0" w:color="C2BC80" w:themeColor="accent5"/>
        <w:right w:val="single" w:sz="8" w:space="0" w:color="C2BC80" w:themeColor="accent5"/>
        <w:insideH w:val="single" w:sz="8" w:space="0" w:color="C2BC80" w:themeColor="accent5"/>
        <w:insideV w:val="single" w:sz="8" w:space="0" w:color="C2BC80" w:themeColor="accent5"/>
      </w:tblBorders>
    </w:tblPr>
    <w:tcPr>
      <w:shd w:val="clear" w:color="auto" w:fill="F0EEDF" w:themeFill="accent5" w:themeFillTint="3F"/>
    </w:tcPr>
    <w:tblStylePr w:type="firstRow">
      <w:rPr>
        <w:b/>
        <w:bCs/>
        <w:color w:val="000000" w:themeColor="text1"/>
      </w:rPr>
      <w:tblPr/>
      <w:tcPr>
        <w:shd w:val="clear" w:color="auto" w:fill="F9F8F2"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1E5" w:themeFill="accent5" w:themeFillTint="33"/>
      </w:tcPr>
    </w:tblStylePr>
    <w:tblStylePr w:type="band1Vert">
      <w:tblPr/>
      <w:tcPr>
        <w:shd w:val="clear" w:color="auto" w:fill="E0DDBF" w:themeFill="accent5" w:themeFillTint="7F"/>
      </w:tcPr>
    </w:tblStylePr>
    <w:tblStylePr w:type="band1Horz">
      <w:tblPr/>
      <w:tcPr>
        <w:tcBorders>
          <w:insideH w:val="single" w:sz="6" w:space="0" w:color="C2BC80" w:themeColor="accent5"/>
          <w:insideV w:val="single" w:sz="6" w:space="0" w:color="C2BC80" w:themeColor="accent5"/>
        </w:tcBorders>
        <w:shd w:val="clear" w:color="auto" w:fill="E0DDB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4A088" w:themeColor="accent6"/>
        <w:left w:val="single" w:sz="8" w:space="0" w:color="94A088" w:themeColor="accent6"/>
        <w:bottom w:val="single" w:sz="8" w:space="0" w:color="94A088" w:themeColor="accent6"/>
        <w:right w:val="single" w:sz="8" w:space="0" w:color="94A088" w:themeColor="accent6"/>
        <w:insideH w:val="single" w:sz="8" w:space="0" w:color="94A088" w:themeColor="accent6"/>
        <w:insideV w:val="single" w:sz="8" w:space="0" w:color="94A088" w:themeColor="accent6"/>
      </w:tblBorders>
    </w:tblPr>
    <w:tcPr>
      <w:shd w:val="clear" w:color="auto" w:fill="E4E7E1" w:themeFill="accent6" w:themeFillTint="3F"/>
    </w:tcPr>
    <w:tblStylePr w:type="firstRow">
      <w:rPr>
        <w:b/>
        <w:bCs/>
        <w:color w:val="000000" w:themeColor="text1"/>
      </w:rPr>
      <w:tblPr/>
      <w:tcPr>
        <w:shd w:val="clear" w:color="auto" w:fill="F4F5F3"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9ECE7" w:themeFill="accent6" w:themeFillTint="33"/>
      </w:tcPr>
    </w:tblStylePr>
    <w:tblStylePr w:type="band1Vert">
      <w:tblPr/>
      <w:tcPr>
        <w:shd w:val="clear" w:color="auto" w:fill="C9CFC3" w:themeFill="accent6" w:themeFillTint="7F"/>
      </w:tcPr>
    </w:tblStylePr>
    <w:tblStylePr w:type="band1Horz">
      <w:tblPr/>
      <w:tcPr>
        <w:tcBorders>
          <w:insideH w:val="single" w:sz="6" w:space="0" w:color="94A088" w:themeColor="accent6"/>
          <w:insideV w:val="single" w:sz="6" w:space="0" w:color="94A088" w:themeColor="accent6"/>
        </w:tcBorders>
        <w:shd w:val="clear" w:color="auto" w:fill="C9CFC3"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E0C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4831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4831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4831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4831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C184"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C184"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D4C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D582C"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D582C"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D582C"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D582C"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5A88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5A88F"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D3C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6564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6564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6564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6564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CA69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CA695"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E0D4"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8357"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8357"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8357"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8357"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FC1A9"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FC1A9"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0EED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2BC8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2BC8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2BC8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2BC8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0DDB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0DDB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4E7E1"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4A08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4A08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4A08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4A08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9CFC3"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9CFC3"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E4831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1410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A610D"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A610D" w:themeFill="accent1" w:themeFillShade="BF"/>
      </w:tcPr>
    </w:tblStylePr>
    <w:tblStylePr w:type="band1Vert">
      <w:tblPr/>
      <w:tcPr>
        <w:tcBorders>
          <w:top w:val="nil"/>
          <w:left w:val="nil"/>
          <w:bottom w:val="nil"/>
          <w:right w:val="nil"/>
          <w:insideH w:val="nil"/>
          <w:insideV w:val="nil"/>
        </w:tcBorders>
        <w:shd w:val="clear" w:color="auto" w:fill="AA610D" w:themeFill="accent1" w:themeFillShade="BF"/>
      </w:tcPr>
    </w:tblStylePr>
    <w:tblStylePr w:type="band1Horz">
      <w:tblPr/>
      <w:tcPr>
        <w:tcBorders>
          <w:top w:val="nil"/>
          <w:left w:val="nil"/>
          <w:bottom w:val="nil"/>
          <w:right w:val="nil"/>
          <w:insideH w:val="nil"/>
          <w:insideV w:val="nil"/>
        </w:tcBorders>
        <w:shd w:val="clear" w:color="auto" w:fill="AA610D"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D582C"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E2B16"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D412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D4121" w:themeFill="accent2" w:themeFillShade="BF"/>
      </w:tcPr>
    </w:tblStylePr>
    <w:tblStylePr w:type="band1Vert">
      <w:tblPr/>
      <w:tcPr>
        <w:tcBorders>
          <w:top w:val="nil"/>
          <w:left w:val="nil"/>
          <w:bottom w:val="nil"/>
          <w:right w:val="nil"/>
          <w:insideH w:val="nil"/>
          <w:insideV w:val="nil"/>
        </w:tcBorders>
        <w:shd w:val="clear" w:color="auto" w:fill="8D4121" w:themeFill="accent2" w:themeFillShade="BF"/>
      </w:tcPr>
    </w:tblStylePr>
    <w:tblStylePr w:type="band1Horz">
      <w:tblPr/>
      <w:tcPr>
        <w:tcBorders>
          <w:top w:val="nil"/>
          <w:left w:val="nil"/>
          <w:bottom w:val="nil"/>
          <w:right w:val="nil"/>
          <w:insideH w:val="nil"/>
          <w:insideV w:val="nil"/>
        </w:tcBorders>
        <w:shd w:val="clear" w:color="auto" w:fill="8D4121"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86564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2A1F"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4403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44030" w:themeFill="accent3" w:themeFillShade="BF"/>
      </w:tcPr>
    </w:tblStylePr>
    <w:tblStylePr w:type="band1Vert">
      <w:tblPr/>
      <w:tcPr>
        <w:tcBorders>
          <w:top w:val="nil"/>
          <w:left w:val="nil"/>
          <w:bottom w:val="nil"/>
          <w:right w:val="nil"/>
          <w:insideH w:val="nil"/>
          <w:insideV w:val="nil"/>
        </w:tcBorders>
        <w:shd w:val="clear" w:color="auto" w:fill="644030" w:themeFill="accent3" w:themeFillShade="BF"/>
      </w:tcPr>
    </w:tblStylePr>
    <w:tblStylePr w:type="band1Horz">
      <w:tblPr/>
      <w:tcPr>
        <w:tcBorders>
          <w:top w:val="nil"/>
          <w:left w:val="nil"/>
          <w:bottom w:val="nil"/>
          <w:right w:val="nil"/>
          <w:insideH w:val="nil"/>
          <w:insideV w:val="nil"/>
        </w:tcBorders>
        <w:shd w:val="clear" w:color="auto" w:fill="64403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9B8357"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D412B"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736141"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736141" w:themeFill="accent4" w:themeFillShade="BF"/>
      </w:tcPr>
    </w:tblStylePr>
    <w:tblStylePr w:type="band1Vert">
      <w:tblPr/>
      <w:tcPr>
        <w:tcBorders>
          <w:top w:val="nil"/>
          <w:left w:val="nil"/>
          <w:bottom w:val="nil"/>
          <w:right w:val="nil"/>
          <w:insideH w:val="nil"/>
          <w:insideV w:val="nil"/>
        </w:tcBorders>
        <w:shd w:val="clear" w:color="auto" w:fill="736141" w:themeFill="accent4" w:themeFillShade="BF"/>
      </w:tcPr>
    </w:tblStylePr>
    <w:tblStylePr w:type="band1Horz">
      <w:tblPr/>
      <w:tcPr>
        <w:tcBorders>
          <w:top w:val="nil"/>
          <w:left w:val="nil"/>
          <w:bottom w:val="nil"/>
          <w:right w:val="nil"/>
          <w:insideH w:val="nil"/>
          <w:insideV w:val="nil"/>
        </w:tcBorders>
        <w:shd w:val="clear" w:color="auto" w:fill="736141"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C2BC8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C6634"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A29A4E"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A29A4E" w:themeFill="accent5" w:themeFillShade="BF"/>
      </w:tcPr>
    </w:tblStylePr>
    <w:tblStylePr w:type="band1Vert">
      <w:tblPr/>
      <w:tcPr>
        <w:tcBorders>
          <w:top w:val="nil"/>
          <w:left w:val="nil"/>
          <w:bottom w:val="nil"/>
          <w:right w:val="nil"/>
          <w:insideH w:val="nil"/>
          <w:insideV w:val="nil"/>
        </w:tcBorders>
        <w:shd w:val="clear" w:color="auto" w:fill="A29A4E" w:themeFill="accent5" w:themeFillShade="BF"/>
      </w:tcPr>
    </w:tblStylePr>
    <w:tblStylePr w:type="band1Horz">
      <w:tblPr/>
      <w:tcPr>
        <w:tcBorders>
          <w:top w:val="nil"/>
          <w:left w:val="nil"/>
          <w:bottom w:val="nil"/>
          <w:right w:val="nil"/>
          <w:insideH w:val="nil"/>
          <w:insideV w:val="nil"/>
        </w:tcBorders>
        <w:shd w:val="clear" w:color="auto" w:fill="A29A4E"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94A08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95141"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6E7B6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6E7B62" w:themeFill="accent6" w:themeFillShade="BF"/>
      </w:tcPr>
    </w:tblStylePr>
    <w:tblStylePr w:type="band1Vert">
      <w:tblPr/>
      <w:tcPr>
        <w:tcBorders>
          <w:top w:val="nil"/>
          <w:left w:val="nil"/>
          <w:bottom w:val="nil"/>
          <w:right w:val="nil"/>
          <w:insideH w:val="nil"/>
          <w:insideV w:val="nil"/>
        </w:tcBorders>
        <w:shd w:val="clear" w:color="auto" w:fill="6E7B62" w:themeFill="accent6" w:themeFillShade="BF"/>
      </w:tcPr>
    </w:tblStylePr>
    <w:tblStylePr w:type="band1Horz">
      <w:tblPr/>
      <w:tcPr>
        <w:tcBorders>
          <w:top w:val="nil"/>
          <w:left w:val="nil"/>
          <w:bottom w:val="nil"/>
          <w:right w:val="nil"/>
          <w:insideH w:val="nil"/>
          <w:insideV w:val="nil"/>
        </w:tcBorders>
        <w:shd w:val="clear" w:color="auto" w:fill="6E7B62"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D582C"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D582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D582C" w:themeColor="accent2"/>
        <w:left w:val="single" w:sz="4" w:space="0" w:color="E48312" w:themeColor="accent1"/>
        <w:bottom w:val="single" w:sz="4" w:space="0" w:color="E48312" w:themeColor="accent1"/>
        <w:right w:val="single" w:sz="4" w:space="0" w:color="E48312" w:themeColor="accent1"/>
        <w:insideH w:val="single" w:sz="4" w:space="0" w:color="FFFFFF" w:themeColor="background1"/>
        <w:insideV w:val="single" w:sz="4" w:space="0" w:color="FFFFFF" w:themeColor="background1"/>
      </w:tblBorders>
    </w:tblPr>
    <w:tcPr>
      <w:shd w:val="clear" w:color="auto" w:fill="FDF2E6" w:themeFill="accent1" w:themeFillTint="19"/>
    </w:tcPr>
    <w:tblStylePr w:type="firstRow">
      <w:rPr>
        <w:b/>
        <w:bCs/>
      </w:rPr>
      <w:tblPr/>
      <w:tcPr>
        <w:tcBorders>
          <w:top w:val="nil"/>
          <w:left w:val="nil"/>
          <w:bottom w:val="single" w:sz="24" w:space="0" w:color="BD582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84E0A" w:themeFill="accent1" w:themeFillShade="99"/>
      </w:tcPr>
    </w:tblStylePr>
    <w:tblStylePr w:type="firstCol">
      <w:rPr>
        <w:color w:val="FFFFFF" w:themeColor="background1"/>
      </w:rPr>
      <w:tblPr/>
      <w:tcPr>
        <w:tcBorders>
          <w:top w:val="nil"/>
          <w:left w:val="nil"/>
          <w:bottom w:val="nil"/>
          <w:right w:val="nil"/>
          <w:insideH w:val="single" w:sz="4" w:space="0" w:color="884E0A" w:themeColor="accent1" w:themeShade="99"/>
          <w:insideV w:val="nil"/>
        </w:tcBorders>
        <w:shd w:val="clear" w:color="auto" w:fill="884E0A"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84E0A" w:themeFill="accent1" w:themeFillShade="99"/>
      </w:tcPr>
    </w:tblStylePr>
    <w:tblStylePr w:type="band1Vert">
      <w:tblPr/>
      <w:tcPr>
        <w:shd w:val="clear" w:color="auto" w:fill="F7CD9D" w:themeFill="accent1" w:themeFillTint="66"/>
      </w:tcPr>
    </w:tblStylePr>
    <w:tblStylePr w:type="band1Horz">
      <w:tblPr/>
      <w:tcPr>
        <w:shd w:val="clear" w:color="auto" w:fill="F5C184"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D582C" w:themeColor="accent2"/>
        <w:left w:val="single" w:sz="4" w:space="0" w:color="BD582C" w:themeColor="accent2"/>
        <w:bottom w:val="single" w:sz="4" w:space="0" w:color="BD582C" w:themeColor="accent2"/>
        <w:right w:val="single" w:sz="4" w:space="0" w:color="BD582C" w:themeColor="accent2"/>
        <w:insideH w:val="single" w:sz="4" w:space="0" w:color="FFFFFF" w:themeColor="background1"/>
        <w:insideV w:val="single" w:sz="4" w:space="0" w:color="FFFFFF" w:themeColor="background1"/>
      </w:tblBorders>
    </w:tblPr>
    <w:tcPr>
      <w:shd w:val="clear" w:color="auto" w:fill="FAEDE8" w:themeFill="accent2" w:themeFillTint="19"/>
    </w:tcPr>
    <w:tblStylePr w:type="firstRow">
      <w:rPr>
        <w:b/>
        <w:bCs/>
      </w:rPr>
      <w:tblPr/>
      <w:tcPr>
        <w:tcBorders>
          <w:top w:val="nil"/>
          <w:left w:val="nil"/>
          <w:bottom w:val="single" w:sz="24" w:space="0" w:color="BD582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1341A" w:themeFill="accent2" w:themeFillShade="99"/>
      </w:tcPr>
    </w:tblStylePr>
    <w:tblStylePr w:type="firstCol">
      <w:rPr>
        <w:color w:val="FFFFFF" w:themeColor="background1"/>
      </w:rPr>
      <w:tblPr/>
      <w:tcPr>
        <w:tcBorders>
          <w:top w:val="nil"/>
          <w:left w:val="nil"/>
          <w:bottom w:val="nil"/>
          <w:right w:val="nil"/>
          <w:insideH w:val="single" w:sz="4" w:space="0" w:color="71341A" w:themeColor="accent2" w:themeShade="99"/>
          <w:insideV w:val="nil"/>
        </w:tcBorders>
        <w:shd w:val="clear" w:color="auto" w:fill="71341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1341A" w:themeFill="accent2" w:themeFillShade="99"/>
      </w:tcPr>
    </w:tblStylePr>
    <w:tblStylePr w:type="band1Vert">
      <w:tblPr/>
      <w:tcPr>
        <w:shd w:val="clear" w:color="auto" w:fill="EAB9A4" w:themeFill="accent2" w:themeFillTint="66"/>
      </w:tcPr>
    </w:tblStylePr>
    <w:tblStylePr w:type="band1Horz">
      <w:tblPr/>
      <w:tcPr>
        <w:shd w:val="clear" w:color="auto" w:fill="E5A88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9B8357" w:themeColor="accent4"/>
        <w:left w:val="single" w:sz="4" w:space="0" w:color="865640" w:themeColor="accent3"/>
        <w:bottom w:val="single" w:sz="4" w:space="0" w:color="865640" w:themeColor="accent3"/>
        <w:right w:val="single" w:sz="4" w:space="0" w:color="865640" w:themeColor="accent3"/>
        <w:insideH w:val="single" w:sz="4" w:space="0" w:color="FFFFFF" w:themeColor="background1"/>
        <w:insideV w:val="single" w:sz="4" w:space="0" w:color="FFFFFF" w:themeColor="background1"/>
      </w:tblBorders>
    </w:tblPr>
    <w:tcPr>
      <w:shd w:val="clear" w:color="auto" w:fill="F5EDEA" w:themeFill="accent3" w:themeFillTint="19"/>
    </w:tcPr>
    <w:tblStylePr w:type="firstRow">
      <w:rPr>
        <w:b/>
        <w:bCs/>
      </w:rPr>
      <w:tblPr/>
      <w:tcPr>
        <w:tcBorders>
          <w:top w:val="nil"/>
          <w:left w:val="nil"/>
          <w:bottom w:val="single" w:sz="24" w:space="0" w:color="9B8357"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03326" w:themeFill="accent3" w:themeFillShade="99"/>
      </w:tcPr>
    </w:tblStylePr>
    <w:tblStylePr w:type="firstCol">
      <w:rPr>
        <w:color w:val="FFFFFF" w:themeColor="background1"/>
      </w:rPr>
      <w:tblPr/>
      <w:tcPr>
        <w:tcBorders>
          <w:top w:val="nil"/>
          <w:left w:val="nil"/>
          <w:bottom w:val="nil"/>
          <w:right w:val="nil"/>
          <w:insideH w:val="single" w:sz="4" w:space="0" w:color="503326" w:themeColor="accent3" w:themeShade="99"/>
          <w:insideV w:val="nil"/>
        </w:tcBorders>
        <w:shd w:val="clear" w:color="auto" w:fill="503326"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03326" w:themeFill="accent3" w:themeFillShade="99"/>
      </w:tcPr>
    </w:tblStylePr>
    <w:tblStylePr w:type="band1Vert">
      <w:tblPr/>
      <w:tcPr>
        <w:shd w:val="clear" w:color="auto" w:fill="D6B8AA" w:themeFill="accent3" w:themeFillTint="66"/>
      </w:tcPr>
    </w:tblStylePr>
    <w:tblStylePr w:type="band1Horz">
      <w:tblPr/>
      <w:tcPr>
        <w:shd w:val="clear" w:color="auto" w:fill="CCA695"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865640" w:themeColor="accent3"/>
        <w:left w:val="single" w:sz="4" w:space="0" w:color="9B8357" w:themeColor="accent4"/>
        <w:bottom w:val="single" w:sz="4" w:space="0" w:color="9B8357" w:themeColor="accent4"/>
        <w:right w:val="single" w:sz="4" w:space="0" w:color="9B8357" w:themeColor="accent4"/>
        <w:insideH w:val="single" w:sz="4" w:space="0" w:color="FFFFFF" w:themeColor="background1"/>
        <w:insideV w:val="single" w:sz="4" w:space="0" w:color="FFFFFF" w:themeColor="background1"/>
      </w:tblBorders>
    </w:tblPr>
    <w:tcPr>
      <w:shd w:val="clear" w:color="auto" w:fill="F5F2EE" w:themeFill="accent4" w:themeFillTint="19"/>
    </w:tcPr>
    <w:tblStylePr w:type="firstRow">
      <w:rPr>
        <w:b/>
        <w:bCs/>
      </w:rPr>
      <w:tblPr/>
      <w:tcPr>
        <w:tcBorders>
          <w:top w:val="nil"/>
          <w:left w:val="nil"/>
          <w:bottom w:val="single" w:sz="24" w:space="0" w:color="86564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C4E34" w:themeFill="accent4" w:themeFillShade="99"/>
      </w:tcPr>
    </w:tblStylePr>
    <w:tblStylePr w:type="firstCol">
      <w:rPr>
        <w:color w:val="FFFFFF" w:themeColor="background1"/>
      </w:rPr>
      <w:tblPr/>
      <w:tcPr>
        <w:tcBorders>
          <w:top w:val="nil"/>
          <w:left w:val="nil"/>
          <w:bottom w:val="nil"/>
          <w:right w:val="nil"/>
          <w:insideH w:val="single" w:sz="4" w:space="0" w:color="5C4E34" w:themeColor="accent4" w:themeShade="99"/>
          <w:insideV w:val="nil"/>
        </w:tcBorders>
        <w:shd w:val="clear" w:color="auto" w:fill="5C4E34"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5C4E34" w:themeFill="accent4" w:themeFillShade="99"/>
      </w:tcPr>
    </w:tblStylePr>
    <w:tblStylePr w:type="band1Vert">
      <w:tblPr/>
      <w:tcPr>
        <w:shd w:val="clear" w:color="auto" w:fill="D8CDBA" w:themeFill="accent4" w:themeFillTint="66"/>
      </w:tcPr>
    </w:tblStylePr>
    <w:tblStylePr w:type="band1Horz">
      <w:tblPr/>
      <w:tcPr>
        <w:shd w:val="clear" w:color="auto" w:fill="CFC1A9"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94A088" w:themeColor="accent6"/>
        <w:left w:val="single" w:sz="4" w:space="0" w:color="C2BC80" w:themeColor="accent5"/>
        <w:bottom w:val="single" w:sz="4" w:space="0" w:color="C2BC80" w:themeColor="accent5"/>
        <w:right w:val="single" w:sz="4" w:space="0" w:color="C2BC80" w:themeColor="accent5"/>
        <w:insideH w:val="single" w:sz="4" w:space="0" w:color="FFFFFF" w:themeColor="background1"/>
        <w:insideV w:val="single" w:sz="4" w:space="0" w:color="FFFFFF" w:themeColor="background1"/>
      </w:tblBorders>
    </w:tblPr>
    <w:tcPr>
      <w:shd w:val="clear" w:color="auto" w:fill="F9F8F2" w:themeFill="accent5" w:themeFillTint="19"/>
    </w:tcPr>
    <w:tblStylePr w:type="firstRow">
      <w:rPr>
        <w:b/>
        <w:bCs/>
      </w:rPr>
      <w:tblPr/>
      <w:tcPr>
        <w:tcBorders>
          <w:top w:val="nil"/>
          <w:left w:val="nil"/>
          <w:bottom w:val="single" w:sz="24" w:space="0" w:color="94A08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27B3E" w:themeFill="accent5" w:themeFillShade="99"/>
      </w:tcPr>
    </w:tblStylePr>
    <w:tblStylePr w:type="firstCol">
      <w:rPr>
        <w:color w:val="FFFFFF" w:themeColor="background1"/>
      </w:rPr>
      <w:tblPr/>
      <w:tcPr>
        <w:tcBorders>
          <w:top w:val="nil"/>
          <w:left w:val="nil"/>
          <w:bottom w:val="nil"/>
          <w:right w:val="nil"/>
          <w:insideH w:val="single" w:sz="4" w:space="0" w:color="827B3E" w:themeColor="accent5" w:themeShade="99"/>
          <w:insideV w:val="nil"/>
        </w:tcBorders>
        <w:shd w:val="clear" w:color="auto" w:fill="827B3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27B3E" w:themeFill="accent5" w:themeFillShade="99"/>
      </w:tcPr>
    </w:tblStylePr>
    <w:tblStylePr w:type="band1Vert">
      <w:tblPr/>
      <w:tcPr>
        <w:shd w:val="clear" w:color="auto" w:fill="E6E4CC" w:themeFill="accent5" w:themeFillTint="66"/>
      </w:tcPr>
    </w:tblStylePr>
    <w:tblStylePr w:type="band1Horz">
      <w:tblPr/>
      <w:tcPr>
        <w:shd w:val="clear" w:color="auto" w:fill="E0DDB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C2BC80" w:themeColor="accent5"/>
        <w:left w:val="single" w:sz="4" w:space="0" w:color="94A088" w:themeColor="accent6"/>
        <w:bottom w:val="single" w:sz="4" w:space="0" w:color="94A088" w:themeColor="accent6"/>
        <w:right w:val="single" w:sz="4" w:space="0" w:color="94A088" w:themeColor="accent6"/>
        <w:insideH w:val="single" w:sz="4" w:space="0" w:color="FFFFFF" w:themeColor="background1"/>
        <w:insideV w:val="single" w:sz="4" w:space="0" w:color="FFFFFF" w:themeColor="background1"/>
      </w:tblBorders>
    </w:tblPr>
    <w:tcPr>
      <w:shd w:val="clear" w:color="auto" w:fill="F4F5F3" w:themeFill="accent6" w:themeFillTint="19"/>
    </w:tcPr>
    <w:tblStylePr w:type="firstRow">
      <w:rPr>
        <w:b/>
        <w:bCs/>
      </w:rPr>
      <w:tblPr/>
      <w:tcPr>
        <w:tcBorders>
          <w:top w:val="nil"/>
          <w:left w:val="nil"/>
          <w:bottom w:val="single" w:sz="24" w:space="0" w:color="C2BC8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8624E" w:themeFill="accent6" w:themeFillShade="99"/>
      </w:tcPr>
    </w:tblStylePr>
    <w:tblStylePr w:type="firstCol">
      <w:rPr>
        <w:color w:val="FFFFFF" w:themeColor="background1"/>
      </w:rPr>
      <w:tblPr/>
      <w:tcPr>
        <w:tcBorders>
          <w:top w:val="nil"/>
          <w:left w:val="nil"/>
          <w:bottom w:val="nil"/>
          <w:right w:val="nil"/>
          <w:insideH w:val="single" w:sz="4" w:space="0" w:color="58624E" w:themeColor="accent6" w:themeShade="99"/>
          <w:insideV w:val="nil"/>
        </w:tcBorders>
        <w:shd w:val="clear" w:color="auto" w:fill="58624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8624E" w:themeFill="accent6" w:themeFillShade="99"/>
      </w:tcPr>
    </w:tblStylePr>
    <w:tblStylePr w:type="band1Vert">
      <w:tblPr/>
      <w:tcPr>
        <w:shd w:val="clear" w:color="auto" w:fill="D4D9CF" w:themeFill="accent6" w:themeFillTint="66"/>
      </w:tcPr>
    </w:tblStylePr>
    <w:tblStylePr w:type="band1Horz">
      <w:tblPr/>
      <w:tcPr>
        <w:shd w:val="clear" w:color="auto" w:fill="C9CFC3"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74623" w:themeFill="accent2" w:themeFillShade="CC"/>
      </w:tcPr>
    </w:tblStylePr>
    <w:tblStylePr w:type="lastRow">
      <w:rPr>
        <w:b/>
        <w:bCs/>
        <w:color w:val="97462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DF2E6" w:themeFill="accent1" w:themeFillTint="19"/>
    </w:tcPr>
    <w:tblStylePr w:type="firstRow">
      <w:rPr>
        <w:b/>
        <w:bCs/>
        <w:color w:val="FFFFFF" w:themeColor="background1"/>
      </w:rPr>
      <w:tblPr/>
      <w:tcPr>
        <w:tcBorders>
          <w:bottom w:val="single" w:sz="12" w:space="0" w:color="FFFFFF" w:themeColor="background1"/>
        </w:tcBorders>
        <w:shd w:val="clear" w:color="auto" w:fill="974623" w:themeFill="accent2" w:themeFillShade="CC"/>
      </w:tcPr>
    </w:tblStylePr>
    <w:tblStylePr w:type="lastRow">
      <w:rPr>
        <w:b/>
        <w:bCs/>
        <w:color w:val="97462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2" w:themeFill="accent1" w:themeFillTint="3F"/>
      </w:tcPr>
    </w:tblStylePr>
    <w:tblStylePr w:type="band1Horz">
      <w:tblPr/>
      <w:tcPr>
        <w:shd w:val="clear" w:color="auto" w:fill="FBE6CD"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AEDE8" w:themeFill="accent2" w:themeFillTint="19"/>
    </w:tcPr>
    <w:tblStylePr w:type="firstRow">
      <w:rPr>
        <w:b/>
        <w:bCs/>
        <w:color w:val="FFFFFF" w:themeColor="background1"/>
      </w:rPr>
      <w:tblPr/>
      <w:tcPr>
        <w:tcBorders>
          <w:bottom w:val="single" w:sz="12" w:space="0" w:color="FFFFFF" w:themeColor="background1"/>
        </w:tcBorders>
        <w:shd w:val="clear" w:color="auto" w:fill="974623" w:themeFill="accent2" w:themeFillShade="CC"/>
      </w:tcPr>
    </w:tblStylePr>
    <w:tblStylePr w:type="lastRow">
      <w:rPr>
        <w:b/>
        <w:bCs/>
        <w:color w:val="97462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D4C7" w:themeFill="accent2" w:themeFillTint="3F"/>
      </w:tcPr>
    </w:tblStylePr>
    <w:tblStylePr w:type="band1Horz">
      <w:tblPr/>
      <w:tcPr>
        <w:shd w:val="clear" w:color="auto" w:fill="F4DCD1"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EDEA" w:themeFill="accent3" w:themeFillTint="19"/>
    </w:tcPr>
    <w:tblStylePr w:type="firstRow">
      <w:rPr>
        <w:b/>
        <w:bCs/>
        <w:color w:val="FFFFFF" w:themeColor="background1"/>
      </w:rPr>
      <w:tblPr/>
      <w:tcPr>
        <w:tcBorders>
          <w:bottom w:val="single" w:sz="12" w:space="0" w:color="FFFFFF" w:themeColor="background1"/>
        </w:tcBorders>
        <w:shd w:val="clear" w:color="auto" w:fill="7B6845" w:themeFill="accent4" w:themeFillShade="CC"/>
      </w:tcPr>
    </w:tblStylePr>
    <w:tblStylePr w:type="lastRow">
      <w:rPr>
        <w:b/>
        <w:bCs/>
        <w:color w:val="7B6845"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D3CA" w:themeFill="accent3" w:themeFillTint="3F"/>
      </w:tcPr>
    </w:tblStylePr>
    <w:tblStylePr w:type="band1Horz">
      <w:tblPr/>
      <w:tcPr>
        <w:shd w:val="clear" w:color="auto" w:fill="EADBD4"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5F2EE" w:themeFill="accent4" w:themeFillTint="19"/>
    </w:tcPr>
    <w:tblStylePr w:type="firstRow">
      <w:rPr>
        <w:b/>
        <w:bCs/>
        <w:color w:val="FFFFFF" w:themeColor="background1"/>
      </w:rPr>
      <w:tblPr/>
      <w:tcPr>
        <w:tcBorders>
          <w:bottom w:val="single" w:sz="12" w:space="0" w:color="FFFFFF" w:themeColor="background1"/>
        </w:tcBorders>
        <w:shd w:val="clear" w:color="auto" w:fill="6B4433" w:themeFill="accent3" w:themeFillShade="CC"/>
      </w:tcPr>
    </w:tblStylePr>
    <w:tblStylePr w:type="lastRow">
      <w:rPr>
        <w:b/>
        <w:bCs/>
        <w:color w:val="6B4433"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E0D4" w:themeFill="accent4" w:themeFillTint="3F"/>
      </w:tcPr>
    </w:tblStylePr>
    <w:tblStylePr w:type="band1Horz">
      <w:tblPr/>
      <w:tcPr>
        <w:shd w:val="clear" w:color="auto" w:fill="EBE6D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9F8F2" w:themeFill="accent5" w:themeFillTint="19"/>
    </w:tcPr>
    <w:tblStylePr w:type="firstRow">
      <w:rPr>
        <w:b/>
        <w:bCs/>
        <w:color w:val="FFFFFF" w:themeColor="background1"/>
      </w:rPr>
      <w:tblPr/>
      <w:tcPr>
        <w:tcBorders>
          <w:bottom w:val="single" w:sz="12" w:space="0" w:color="FFFFFF" w:themeColor="background1"/>
        </w:tcBorders>
        <w:shd w:val="clear" w:color="auto" w:fill="768369" w:themeFill="accent6" w:themeFillShade="CC"/>
      </w:tcPr>
    </w:tblStylePr>
    <w:tblStylePr w:type="lastRow">
      <w:rPr>
        <w:b/>
        <w:bCs/>
        <w:color w:val="76836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0EEDF" w:themeFill="accent5" w:themeFillTint="3F"/>
      </w:tcPr>
    </w:tblStylePr>
    <w:tblStylePr w:type="band1Horz">
      <w:tblPr/>
      <w:tcPr>
        <w:shd w:val="clear" w:color="auto" w:fill="F2F1E5"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4F5F3" w:themeFill="accent6" w:themeFillTint="19"/>
    </w:tcPr>
    <w:tblStylePr w:type="firstRow">
      <w:rPr>
        <w:b/>
        <w:bCs/>
        <w:color w:val="FFFFFF" w:themeColor="background1"/>
      </w:rPr>
      <w:tblPr/>
      <w:tcPr>
        <w:tcBorders>
          <w:bottom w:val="single" w:sz="12" w:space="0" w:color="FFFFFF" w:themeColor="background1"/>
        </w:tcBorders>
        <w:shd w:val="clear" w:color="auto" w:fill="ADA454" w:themeFill="accent5" w:themeFillShade="CC"/>
      </w:tcPr>
    </w:tblStylePr>
    <w:tblStylePr w:type="lastRow">
      <w:rPr>
        <w:b/>
        <w:bCs/>
        <w:color w:val="ADA454"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E7E1" w:themeFill="accent6" w:themeFillTint="3F"/>
      </w:tcPr>
    </w:tblStylePr>
    <w:tblStylePr w:type="band1Horz">
      <w:tblPr/>
      <w:tcPr>
        <w:shd w:val="clear" w:color="auto" w:fill="E9ECE7"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6CD" w:themeFill="accent1" w:themeFillTint="33"/>
    </w:tcPr>
    <w:tblStylePr w:type="firstRow">
      <w:rPr>
        <w:b/>
        <w:bCs/>
      </w:rPr>
      <w:tblPr/>
      <w:tcPr>
        <w:shd w:val="clear" w:color="auto" w:fill="F7CD9D" w:themeFill="accent1" w:themeFillTint="66"/>
      </w:tcPr>
    </w:tblStylePr>
    <w:tblStylePr w:type="lastRow">
      <w:rPr>
        <w:b/>
        <w:bCs/>
        <w:color w:val="000000" w:themeColor="text1"/>
      </w:rPr>
      <w:tblPr/>
      <w:tcPr>
        <w:shd w:val="clear" w:color="auto" w:fill="F7CD9D" w:themeFill="accent1" w:themeFillTint="66"/>
      </w:tcPr>
    </w:tblStylePr>
    <w:tblStylePr w:type="firstCol">
      <w:rPr>
        <w:color w:val="FFFFFF" w:themeColor="background1"/>
      </w:rPr>
      <w:tblPr/>
      <w:tcPr>
        <w:shd w:val="clear" w:color="auto" w:fill="AA610D" w:themeFill="accent1" w:themeFillShade="BF"/>
      </w:tcPr>
    </w:tblStylePr>
    <w:tblStylePr w:type="lastCol">
      <w:rPr>
        <w:color w:val="FFFFFF" w:themeColor="background1"/>
      </w:rPr>
      <w:tblPr/>
      <w:tcPr>
        <w:shd w:val="clear" w:color="auto" w:fill="AA610D" w:themeFill="accent1" w:themeFillShade="BF"/>
      </w:tcPr>
    </w:tblStylePr>
    <w:tblStylePr w:type="band1Vert">
      <w:tblPr/>
      <w:tcPr>
        <w:shd w:val="clear" w:color="auto" w:fill="F5C184" w:themeFill="accent1" w:themeFillTint="7F"/>
      </w:tcPr>
    </w:tblStylePr>
    <w:tblStylePr w:type="band1Horz">
      <w:tblPr/>
      <w:tcPr>
        <w:shd w:val="clear" w:color="auto" w:fill="F5C184"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4DCD1" w:themeFill="accent2" w:themeFillTint="33"/>
    </w:tcPr>
    <w:tblStylePr w:type="firstRow">
      <w:rPr>
        <w:b/>
        <w:bCs/>
      </w:rPr>
      <w:tblPr/>
      <w:tcPr>
        <w:shd w:val="clear" w:color="auto" w:fill="EAB9A4" w:themeFill="accent2" w:themeFillTint="66"/>
      </w:tcPr>
    </w:tblStylePr>
    <w:tblStylePr w:type="lastRow">
      <w:rPr>
        <w:b/>
        <w:bCs/>
        <w:color w:val="000000" w:themeColor="text1"/>
      </w:rPr>
      <w:tblPr/>
      <w:tcPr>
        <w:shd w:val="clear" w:color="auto" w:fill="EAB9A4" w:themeFill="accent2" w:themeFillTint="66"/>
      </w:tcPr>
    </w:tblStylePr>
    <w:tblStylePr w:type="firstCol">
      <w:rPr>
        <w:color w:val="FFFFFF" w:themeColor="background1"/>
      </w:rPr>
      <w:tblPr/>
      <w:tcPr>
        <w:shd w:val="clear" w:color="auto" w:fill="8D4121" w:themeFill="accent2" w:themeFillShade="BF"/>
      </w:tcPr>
    </w:tblStylePr>
    <w:tblStylePr w:type="lastCol">
      <w:rPr>
        <w:color w:val="FFFFFF" w:themeColor="background1"/>
      </w:rPr>
      <w:tblPr/>
      <w:tcPr>
        <w:shd w:val="clear" w:color="auto" w:fill="8D4121" w:themeFill="accent2" w:themeFillShade="BF"/>
      </w:tcPr>
    </w:tblStylePr>
    <w:tblStylePr w:type="band1Vert">
      <w:tblPr/>
      <w:tcPr>
        <w:shd w:val="clear" w:color="auto" w:fill="E5A88F" w:themeFill="accent2" w:themeFillTint="7F"/>
      </w:tcPr>
    </w:tblStylePr>
    <w:tblStylePr w:type="band1Horz">
      <w:tblPr/>
      <w:tcPr>
        <w:shd w:val="clear" w:color="auto" w:fill="E5A88F"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DBD4" w:themeFill="accent3" w:themeFillTint="33"/>
    </w:tcPr>
    <w:tblStylePr w:type="firstRow">
      <w:rPr>
        <w:b/>
        <w:bCs/>
      </w:rPr>
      <w:tblPr/>
      <w:tcPr>
        <w:shd w:val="clear" w:color="auto" w:fill="D6B8AA" w:themeFill="accent3" w:themeFillTint="66"/>
      </w:tcPr>
    </w:tblStylePr>
    <w:tblStylePr w:type="lastRow">
      <w:rPr>
        <w:b/>
        <w:bCs/>
        <w:color w:val="000000" w:themeColor="text1"/>
      </w:rPr>
      <w:tblPr/>
      <w:tcPr>
        <w:shd w:val="clear" w:color="auto" w:fill="D6B8AA" w:themeFill="accent3" w:themeFillTint="66"/>
      </w:tcPr>
    </w:tblStylePr>
    <w:tblStylePr w:type="firstCol">
      <w:rPr>
        <w:color w:val="FFFFFF" w:themeColor="background1"/>
      </w:rPr>
      <w:tblPr/>
      <w:tcPr>
        <w:shd w:val="clear" w:color="auto" w:fill="644030" w:themeFill="accent3" w:themeFillShade="BF"/>
      </w:tcPr>
    </w:tblStylePr>
    <w:tblStylePr w:type="lastCol">
      <w:rPr>
        <w:color w:val="FFFFFF" w:themeColor="background1"/>
      </w:rPr>
      <w:tblPr/>
      <w:tcPr>
        <w:shd w:val="clear" w:color="auto" w:fill="644030" w:themeFill="accent3" w:themeFillShade="BF"/>
      </w:tcPr>
    </w:tblStylePr>
    <w:tblStylePr w:type="band1Vert">
      <w:tblPr/>
      <w:tcPr>
        <w:shd w:val="clear" w:color="auto" w:fill="CCA695" w:themeFill="accent3" w:themeFillTint="7F"/>
      </w:tcPr>
    </w:tblStylePr>
    <w:tblStylePr w:type="band1Horz">
      <w:tblPr/>
      <w:tcPr>
        <w:shd w:val="clear" w:color="auto" w:fill="CCA695"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BE6DC" w:themeFill="accent4" w:themeFillTint="33"/>
    </w:tcPr>
    <w:tblStylePr w:type="firstRow">
      <w:rPr>
        <w:b/>
        <w:bCs/>
      </w:rPr>
      <w:tblPr/>
      <w:tcPr>
        <w:shd w:val="clear" w:color="auto" w:fill="D8CDBA" w:themeFill="accent4" w:themeFillTint="66"/>
      </w:tcPr>
    </w:tblStylePr>
    <w:tblStylePr w:type="lastRow">
      <w:rPr>
        <w:b/>
        <w:bCs/>
        <w:color w:val="000000" w:themeColor="text1"/>
      </w:rPr>
      <w:tblPr/>
      <w:tcPr>
        <w:shd w:val="clear" w:color="auto" w:fill="D8CDBA" w:themeFill="accent4" w:themeFillTint="66"/>
      </w:tcPr>
    </w:tblStylePr>
    <w:tblStylePr w:type="firstCol">
      <w:rPr>
        <w:color w:val="FFFFFF" w:themeColor="background1"/>
      </w:rPr>
      <w:tblPr/>
      <w:tcPr>
        <w:shd w:val="clear" w:color="auto" w:fill="736141" w:themeFill="accent4" w:themeFillShade="BF"/>
      </w:tcPr>
    </w:tblStylePr>
    <w:tblStylePr w:type="lastCol">
      <w:rPr>
        <w:color w:val="FFFFFF" w:themeColor="background1"/>
      </w:rPr>
      <w:tblPr/>
      <w:tcPr>
        <w:shd w:val="clear" w:color="auto" w:fill="736141" w:themeFill="accent4" w:themeFillShade="BF"/>
      </w:tcPr>
    </w:tblStylePr>
    <w:tblStylePr w:type="band1Vert">
      <w:tblPr/>
      <w:tcPr>
        <w:shd w:val="clear" w:color="auto" w:fill="CFC1A9" w:themeFill="accent4" w:themeFillTint="7F"/>
      </w:tcPr>
    </w:tblStylePr>
    <w:tblStylePr w:type="band1Horz">
      <w:tblPr/>
      <w:tcPr>
        <w:shd w:val="clear" w:color="auto" w:fill="CFC1A9"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F1E5" w:themeFill="accent5" w:themeFillTint="33"/>
    </w:tcPr>
    <w:tblStylePr w:type="firstRow">
      <w:rPr>
        <w:b/>
        <w:bCs/>
      </w:rPr>
      <w:tblPr/>
      <w:tcPr>
        <w:shd w:val="clear" w:color="auto" w:fill="E6E4CC" w:themeFill="accent5" w:themeFillTint="66"/>
      </w:tcPr>
    </w:tblStylePr>
    <w:tblStylePr w:type="lastRow">
      <w:rPr>
        <w:b/>
        <w:bCs/>
        <w:color w:val="000000" w:themeColor="text1"/>
      </w:rPr>
      <w:tblPr/>
      <w:tcPr>
        <w:shd w:val="clear" w:color="auto" w:fill="E6E4CC" w:themeFill="accent5" w:themeFillTint="66"/>
      </w:tcPr>
    </w:tblStylePr>
    <w:tblStylePr w:type="firstCol">
      <w:rPr>
        <w:color w:val="FFFFFF" w:themeColor="background1"/>
      </w:rPr>
      <w:tblPr/>
      <w:tcPr>
        <w:shd w:val="clear" w:color="auto" w:fill="A29A4E" w:themeFill="accent5" w:themeFillShade="BF"/>
      </w:tcPr>
    </w:tblStylePr>
    <w:tblStylePr w:type="lastCol">
      <w:rPr>
        <w:color w:val="FFFFFF" w:themeColor="background1"/>
      </w:rPr>
      <w:tblPr/>
      <w:tcPr>
        <w:shd w:val="clear" w:color="auto" w:fill="A29A4E" w:themeFill="accent5" w:themeFillShade="BF"/>
      </w:tcPr>
    </w:tblStylePr>
    <w:tblStylePr w:type="band1Vert">
      <w:tblPr/>
      <w:tcPr>
        <w:shd w:val="clear" w:color="auto" w:fill="E0DDBF" w:themeFill="accent5" w:themeFillTint="7F"/>
      </w:tcPr>
    </w:tblStylePr>
    <w:tblStylePr w:type="band1Horz">
      <w:tblPr/>
      <w:tcPr>
        <w:shd w:val="clear" w:color="auto" w:fill="E0DDB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9ECE7" w:themeFill="accent6" w:themeFillTint="33"/>
    </w:tcPr>
    <w:tblStylePr w:type="firstRow">
      <w:rPr>
        <w:b/>
        <w:bCs/>
      </w:rPr>
      <w:tblPr/>
      <w:tcPr>
        <w:shd w:val="clear" w:color="auto" w:fill="D4D9CF" w:themeFill="accent6" w:themeFillTint="66"/>
      </w:tcPr>
    </w:tblStylePr>
    <w:tblStylePr w:type="lastRow">
      <w:rPr>
        <w:b/>
        <w:bCs/>
        <w:color w:val="000000" w:themeColor="text1"/>
      </w:rPr>
      <w:tblPr/>
      <w:tcPr>
        <w:shd w:val="clear" w:color="auto" w:fill="D4D9CF" w:themeFill="accent6" w:themeFillTint="66"/>
      </w:tcPr>
    </w:tblStylePr>
    <w:tblStylePr w:type="firstCol">
      <w:rPr>
        <w:color w:val="FFFFFF" w:themeColor="background1"/>
      </w:rPr>
      <w:tblPr/>
      <w:tcPr>
        <w:shd w:val="clear" w:color="auto" w:fill="6E7B62" w:themeFill="accent6" w:themeFillShade="BF"/>
      </w:tcPr>
    </w:tblStylePr>
    <w:tblStylePr w:type="lastCol">
      <w:rPr>
        <w:color w:val="FFFFFF" w:themeColor="background1"/>
      </w:rPr>
      <w:tblPr/>
      <w:tcPr>
        <w:shd w:val="clear" w:color="auto" w:fill="6E7B62" w:themeFill="accent6" w:themeFillShade="BF"/>
      </w:tcPr>
    </w:tblStylePr>
    <w:tblStylePr w:type="band1Vert">
      <w:tblPr/>
      <w:tcPr>
        <w:shd w:val="clear" w:color="auto" w:fill="C9CFC3" w:themeFill="accent6" w:themeFillTint="7F"/>
      </w:tcPr>
    </w:tblStylePr>
    <w:tblStylePr w:type="band1Horz">
      <w:tblPr/>
      <w:tcPr>
        <w:shd w:val="clear" w:color="auto" w:fill="C9CFC3" w:themeFill="accent6" w:themeFillTint="7F"/>
      </w:tcPr>
    </w:tblStylePr>
  </w:style>
  <w:style w:type="character" w:styleId="Hyperlink">
    <w:name w:val="Hyperlink"/>
    <w:basedOn w:val="DefaultParagraphFont"/>
    <w:uiPriority w:val="99"/>
    <w:unhideWhenUsed/>
    <w:rsid w:val="00453625"/>
    <w:rPr>
      <w:color w:val="2998E3" w:themeColor="hyperlink"/>
      <w:u w:val="single"/>
    </w:rPr>
  </w:style>
  <w:style w:type="character" w:styleId="UnresolvedMention">
    <w:name w:val="Unresolved Mention"/>
    <w:basedOn w:val="DefaultParagraphFont"/>
    <w:uiPriority w:val="99"/>
    <w:semiHidden/>
    <w:unhideWhenUsed/>
    <w:rsid w:val="004536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https://valori.it/blackrock-carbone/" TargetMode="Externa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corleone77.blogspot.com/2010/10/quien-esta-detras-de-la-banca.html"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www.loom.com/share/014f067de73e42f985248ff33e191afe" TargetMode="External"/></Relationships>
</file>

<file path=word/theme/theme1.xml><?xml version="1.0" encoding="utf-8"?>
<a:theme xmlns:a="http://schemas.openxmlformats.org/drawingml/2006/main" name="Retrospect">
  <a:themeElements>
    <a:clrScheme name="Retrospect">
      <a:dk1>
        <a:srgbClr val="000000"/>
      </a:dk1>
      <a:lt1>
        <a:sysClr val="window" lastClr="FFFFFF"/>
      </a:lt1>
      <a:dk2>
        <a:srgbClr val="637052"/>
      </a:dk2>
      <a:lt2>
        <a:srgbClr val="CCDDEA"/>
      </a:lt2>
      <a:accent1>
        <a:srgbClr val="E48312"/>
      </a:accent1>
      <a:accent2>
        <a:srgbClr val="BD582C"/>
      </a:accent2>
      <a:accent3>
        <a:srgbClr val="865640"/>
      </a:accent3>
      <a:accent4>
        <a:srgbClr val="9B8357"/>
      </a:accent4>
      <a:accent5>
        <a:srgbClr val="C2BC80"/>
      </a:accent5>
      <a:accent6>
        <a:srgbClr val="94A088"/>
      </a:accent6>
      <a:hlink>
        <a:srgbClr val="2998E3"/>
      </a:hlink>
      <a:folHlink>
        <a:srgbClr val="8C8C8C"/>
      </a:folHlink>
    </a:clrScheme>
    <a:fontScheme name="Retrospect">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Retrospect">
      <a:fillStyleLst>
        <a:solidFill>
          <a:schemeClr val="phClr"/>
        </a:solidFill>
        <a:gradFill rotWithShape="1">
          <a:gsLst>
            <a:gs pos="0">
              <a:schemeClr val="phClr">
                <a:tint val="65000"/>
                <a:shade val="92000"/>
                <a:satMod val="130000"/>
              </a:schemeClr>
            </a:gs>
            <a:gs pos="45000">
              <a:schemeClr val="phClr">
                <a:tint val="60000"/>
                <a:shade val="99000"/>
                <a:satMod val="120000"/>
              </a:schemeClr>
            </a:gs>
            <a:gs pos="100000">
              <a:schemeClr val="phClr">
                <a:tint val="55000"/>
                <a:satMod val="140000"/>
              </a:schemeClr>
            </a:gs>
          </a:gsLst>
          <a:path path="circle">
            <a:fillToRect l="100000" t="100000" r="100000" b="100000"/>
          </a:path>
        </a:gradFill>
        <a:gradFill rotWithShape="1">
          <a:gsLst>
            <a:gs pos="0">
              <a:schemeClr val="phClr">
                <a:shade val="85000"/>
                <a:satMod val="130000"/>
              </a:schemeClr>
            </a:gs>
            <a:gs pos="34000">
              <a:schemeClr val="phClr">
                <a:shade val="87000"/>
                <a:satMod val="125000"/>
              </a:schemeClr>
            </a:gs>
            <a:gs pos="70000">
              <a:schemeClr val="phClr">
                <a:tint val="100000"/>
                <a:shade val="90000"/>
                <a:satMod val="130000"/>
              </a:schemeClr>
            </a:gs>
            <a:gs pos="100000">
              <a:schemeClr val="phClr">
                <a:tint val="100000"/>
                <a:shade val="100000"/>
                <a:satMod val="110000"/>
              </a:schemeClr>
            </a:gs>
          </a:gsLst>
          <a:path path="circle">
            <a:fillToRect l="100000" t="100000" r="100000" b="100000"/>
          </a:path>
        </a:gradFill>
      </a:fillStyleLst>
      <a:lnStyleLst>
        <a:ln w="12700"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38100" dist="25400" dir="2700000" algn="br" rotWithShape="0">
              <a:srgbClr val="000000">
                <a:alpha val="60000"/>
              </a:srgbClr>
            </a:outerShdw>
          </a:effectLst>
        </a:effectStyle>
        <a:effectStyle>
          <a:effectLst>
            <a:outerShdw blurRad="44450" dist="25400" dir="2700000" algn="br" rotWithShape="0">
              <a:srgbClr val="000000">
                <a:alpha val="60000"/>
              </a:srgbClr>
            </a:outerShdw>
          </a:effectLst>
          <a:scene3d>
            <a:camera prst="orthographicFront">
              <a:rot lat="0" lon="0" rev="0"/>
            </a:camera>
            <a:lightRig rig="threePt" dir="t">
              <a:rot lat="0" lon="0" rev="19800000"/>
            </a:lightRig>
          </a:scene3d>
          <a:sp3d prstMaterial="flat">
            <a:bevelT w="25400" h="31750"/>
          </a:sp3d>
        </a:effectStyle>
      </a:effectStyleLst>
      <a:bgFillStyleLst>
        <a:solidFill>
          <a:schemeClr val="phClr"/>
        </a:solidFill>
        <a:solidFill>
          <a:schemeClr val="phClr">
            <a:tint val="90000"/>
            <a:shade val="97000"/>
            <a:satMod val="130000"/>
          </a:schemeClr>
        </a:solidFill>
        <a:gradFill rotWithShape="1">
          <a:gsLst>
            <a:gs pos="0">
              <a:schemeClr val="phClr">
                <a:tint val="96000"/>
                <a:shade val="99000"/>
                <a:satMod val="140000"/>
              </a:schemeClr>
            </a:gs>
            <a:gs pos="65000">
              <a:schemeClr val="phClr">
                <a:tint val="100000"/>
                <a:shade val="80000"/>
                <a:satMod val="130000"/>
              </a:schemeClr>
            </a:gs>
            <a:gs pos="100000">
              <a:schemeClr val="phClr">
                <a:tint val="100000"/>
                <a:shade val="48000"/>
                <a:satMod val="120000"/>
              </a:schemeClr>
            </a:gs>
          </a:gsLst>
          <a:lin ang="16200000" scaled="0"/>
        </a:gradFill>
      </a:bgFillStyleLst>
    </a:fmtScheme>
  </a:themeElements>
  <a:objectDefaults/>
  <a:extraClrSchemeLst/>
  <a:extLst>
    <a:ext uri="{05A4C25C-085E-4340-85A3-A5531E510DB2}">
      <thm15:themeFamily xmlns:thm15="http://schemas.microsoft.com/office/thememl/2012/main" name="Retrospect" id="{5F128B03-DCCA-4EEB-AB3B-CF2899314A46}" vid="{3F1AAB62-24C6-49D2-8E01-B56FAC9A3DC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6</Pages>
  <Words>1453</Words>
  <Characters>8286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Laxmi</cp:lastModifiedBy>
  <cp:revision>3</cp:revision>
  <dcterms:created xsi:type="dcterms:W3CDTF">2013-12-23T23:15:00Z</dcterms:created>
  <dcterms:modified xsi:type="dcterms:W3CDTF">2026-08-12T07:36:00Z</dcterms:modified>
  <cp:category/>
</cp:coreProperties>
</file>